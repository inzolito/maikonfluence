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67BFB" w14:textId="7E210D30" w:rsidR="00521F69" w:rsidRDefault="00000000">
      <w:pPr>
        <w:pStyle w:val="Ttulo1"/>
      </w:pPr>
      <w:r>
        <w:t>Hexagon OP Pro 4.0</w:t>
      </w:r>
      <w:r w:rsidR="00FD7350">
        <w:t>-003</w:t>
      </w:r>
      <w:r w:rsidR="00BA5650">
        <w:t xml:space="preserve"> UAT</w:t>
      </w:r>
    </w:p>
    <w:p w14:paraId="130F1145" w14:textId="77777777" w:rsidR="00521F69" w:rsidRDefault="00000000">
      <w:pPr>
        <w:pStyle w:val="Ttulo2"/>
      </w:pPr>
      <w:r>
        <w:t>1. Introduction</w:t>
      </w:r>
    </w:p>
    <w:p w14:paraId="441649AD" w14:textId="40FEBC6F" w:rsidR="00521F69" w:rsidRDefault="00000000">
      <w:r>
        <w:t>This document outlines the test scenarios and functionalities to be validated in the User Acceptance Testing (UAT) for the OP Pro 4.0</w:t>
      </w:r>
      <w:r w:rsidR="0084383A">
        <w:t>-003</w:t>
      </w:r>
      <w:r>
        <w:t xml:space="preserve"> system. Each test scenario is mapped to a specific functionality, ensuring comprehensive coverage.</w:t>
      </w:r>
    </w:p>
    <w:p w14:paraId="261541DF" w14:textId="77777777" w:rsidR="00521F69" w:rsidRDefault="00000000">
      <w:pPr>
        <w:pStyle w:val="Ttulo2"/>
      </w:pPr>
      <w:r>
        <w:t>2. UAT Scope</w:t>
      </w:r>
    </w:p>
    <w:p w14:paraId="188CE18E" w14:textId="74128618" w:rsidR="00521F69" w:rsidRDefault="00000000">
      <w:r>
        <w:t>The UAT aims to validate the functionalities of the OP Pro 4.0</w:t>
      </w:r>
      <w:r w:rsidR="00FD7350">
        <w:t>-003</w:t>
      </w:r>
      <w:r>
        <w:t xml:space="preserve"> system against business and operational requirements. The scope includes:</w:t>
      </w:r>
      <w:r>
        <w:br/>
        <w:t>- Verification of key system features as per the requirement specifications.</w:t>
      </w:r>
      <w:r>
        <w:br/>
        <w:t>- Ensuring usability, performance, and compliance with safety standards.</w:t>
      </w:r>
      <w:r>
        <w:br/>
        <w:t>- Identifying defects, inconsistencies, or missing features before deployment.</w:t>
      </w:r>
      <w:r>
        <w:br/>
        <w:t>- Evaluating system integration with existing mine operation workflows.</w:t>
      </w:r>
      <w:r>
        <w:br/>
        <w:t>- Testing under real-world scenarios to simulate actual usage.</w:t>
      </w:r>
    </w:p>
    <w:p w14:paraId="6FB5BA62" w14:textId="77777777" w:rsidR="00521F69" w:rsidRDefault="00000000">
      <w:pPr>
        <w:pStyle w:val="Ttulo2"/>
      </w:pPr>
      <w:r>
        <w:t>3. UAT Test Scenarios</w:t>
      </w:r>
    </w:p>
    <w:p w14:paraId="528178D4" w14:textId="58FF2B9B" w:rsidR="00AF301F" w:rsidRDefault="00AF301F" w:rsidP="00AF301F">
      <w:pPr>
        <w:pStyle w:val="Ttulo3"/>
      </w:pPr>
      <w:r>
        <w:t xml:space="preserve">3.1 Truck </w:t>
      </w:r>
      <w:r w:rsidR="00503A1C">
        <w:t xml:space="preserve">feature </w:t>
      </w:r>
      <w:r>
        <w:t xml:space="preserve">information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87"/>
        <w:gridCol w:w="1711"/>
        <w:gridCol w:w="1711"/>
        <w:gridCol w:w="1349"/>
        <w:gridCol w:w="1378"/>
        <w:gridCol w:w="1720"/>
      </w:tblGrid>
      <w:tr w:rsidR="00AF301F" w14:paraId="4B763CCC" w14:textId="77777777" w:rsidTr="00C05984">
        <w:tc>
          <w:tcPr>
            <w:tcW w:w="1440" w:type="dxa"/>
          </w:tcPr>
          <w:p w14:paraId="4C05464A" w14:textId="77777777" w:rsidR="00AF301F" w:rsidRDefault="00AF301F" w:rsidP="00C05984">
            <w:r>
              <w:t>Feature Group</w:t>
            </w:r>
          </w:p>
        </w:tc>
        <w:tc>
          <w:tcPr>
            <w:tcW w:w="1440" w:type="dxa"/>
          </w:tcPr>
          <w:p w14:paraId="01666698" w14:textId="77777777" w:rsidR="00AF301F" w:rsidRDefault="00AF301F" w:rsidP="00C05984">
            <w:r>
              <w:t>Feature Category</w:t>
            </w:r>
          </w:p>
        </w:tc>
        <w:tc>
          <w:tcPr>
            <w:tcW w:w="1440" w:type="dxa"/>
          </w:tcPr>
          <w:p w14:paraId="507A834D" w14:textId="77777777" w:rsidR="00AF301F" w:rsidRDefault="00AF301F" w:rsidP="00C05984">
            <w:r>
              <w:t>Feature Subcategory</w:t>
            </w:r>
          </w:p>
        </w:tc>
        <w:tc>
          <w:tcPr>
            <w:tcW w:w="1440" w:type="dxa"/>
          </w:tcPr>
          <w:p w14:paraId="070BEFA7" w14:textId="77777777" w:rsidR="00AF301F" w:rsidRDefault="00AF301F" w:rsidP="00C05984">
            <w:r>
              <w:t>Solution Specific</w:t>
            </w:r>
          </w:p>
        </w:tc>
        <w:tc>
          <w:tcPr>
            <w:tcW w:w="1440" w:type="dxa"/>
          </w:tcPr>
          <w:p w14:paraId="6FF58DF7" w14:textId="77777777" w:rsidR="00AF301F" w:rsidRDefault="00AF301F" w:rsidP="00C05984">
            <w:r>
              <w:t>Description</w:t>
            </w:r>
          </w:p>
        </w:tc>
        <w:tc>
          <w:tcPr>
            <w:tcW w:w="1440" w:type="dxa"/>
          </w:tcPr>
          <w:p w14:paraId="3A5434B1" w14:textId="77777777" w:rsidR="00AF301F" w:rsidRDefault="00AF301F" w:rsidP="00C05984">
            <w:r>
              <w:t>Desired Outcome Statement</w:t>
            </w:r>
          </w:p>
        </w:tc>
      </w:tr>
      <w:tr w:rsidR="00AF301F" w14:paraId="23AAADE6" w14:textId="77777777" w:rsidTr="00C05984">
        <w:tc>
          <w:tcPr>
            <w:tcW w:w="1440" w:type="dxa"/>
          </w:tcPr>
          <w:p w14:paraId="1207376D" w14:textId="77777777" w:rsidR="00AF301F" w:rsidRDefault="00AF301F" w:rsidP="00C05984">
            <w:r>
              <w:t>Widgets</w:t>
            </w:r>
          </w:p>
        </w:tc>
        <w:tc>
          <w:tcPr>
            <w:tcW w:w="1440" w:type="dxa"/>
          </w:tcPr>
          <w:p w14:paraId="39E617DB" w14:textId="77777777" w:rsidR="00AF301F" w:rsidRDefault="00AF301F" w:rsidP="00C05984">
            <w:r>
              <w:t>Truck Information Widgets</w:t>
            </w:r>
          </w:p>
        </w:tc>
        <w:tc>
          <w:tcPr>
            <w:tcW w:w="1440" w:type="dxa"/>
          </w:tcPr>
          <w:p w14:paraId="4B2DFC6F" w14:textId="77777777" w:rsidR="00AF301F" w:rsidRDefault="00AF301F" w:rsidP="00C05984">
            <w:r>
              <w:t>Compass Widget</w:t>
            </w:r>
          </w:p>
        </w:tc>
        <w:tc>
          <w:tcPr>
            <w:tcW w:w="1440" w:type="dxa"/>
          </w:tcPr>
          <w:p w14:paraId="3E39F9ED" w14:textId="77777777" w:rsidR="00AF301F" w:rsidRDefault="00AF301F" w:rsidP="00C05984">
            <w:r>
              <w:t>View heading from compass widget</w:t>
            </w:r>
          </w:p>
        </w:tc>
        <w:tc>
          <w:tcPr>
            <w:tcW w:w="1440" w:type="dxa"/>
          </w:tcPr>
          <w:p w14:paraId="5135DD80" w14:textId="77777777" w:rsidR="00AF301F" w:rsidRDefault="00AF301F" w:rsidP="00C05984">
            <w:r>
              <w:t>Widgets displayed on the truck operator panel depending on equipment type and activity.</w:t>
            </w:r>
          </w:p>
        </w:tc>
        <w:tc>
          <w:tcPr>
            <w:tcW w:w="1440" w:type="dxa"/>
          </w:tcPr>
          <w:p w14:paraId="1A7F60A1" w14:textId="77777777" w:rsidR="00AF301F" w:rsidRDefault="00AF301F" w:rsidP="00C05984">
            <w:r>
              <w:t>Minimize the time to understand equipment heading</w:t>
            </w:r>
          </w:p>
        </w:tc>
      </w:tr>
      <w:tr w:rsidR="00AF301F" w14:paraId="3F0752C4" w14:textId="77777777" w:rsidTr="00C05984">
        <w:tc>
          <w:tcPr>
            <w:tcW w:w="1440" w:type="dxa"/>
          </w:tcPr>
          <w:p w14:paraId="65DE06E0" w14:textId="77777777" w:rsidR="00AF301F" w:rsidRDefault="00AF301F" w:rsidP="00C05984">
            <w:r>
              <w:t>Widgets</w:t>
            </w:r>
          </w:p>
        </w:tc>
        <w:tc>
          <w:tcPr>
            <w:tcW w:w="1440" w:type="dxa"/>
          </w:tcPr>
          <w:p w14:paraId="11BAB3AB" w14:textId="77777777" w:rsidR="00AF301F" w:rsidRDefault="00AF301F" w:rsidP="00C05984">
            <w:r>
              <w:t>Truck Information Widgets</w:t>
            </w:r>
          </w:p>
        </w:tc>
        <w:tc>
          <w:tcPr>
            <w:tcW w:w="1440" w:type="dxa"/>
          </w:tcPr>
          <w:p w14:paraId="428B5700" w14:textId="77777777" w:rsidR="00AF301F" w:rsidRDefault="00AF301F" w:rsidP="00C05984">
            <w:r>
              <w:t>Compass Widget</w:t>
            </w:r>
          </w:p>
        </w:tc>
        <w:tc>
          <w:tcPr>
            <w:tcW w:w="1440" w:type="dxa"/>
          </w:tcPr>
          <w:p w14:paraId="76957775" w14:textId="77777777" w:rsidR="00AF301F" w:rsidRDefault="00AF301F" w:rsidP="00C05984">
            <w:r>
              <w:t xml:space="preserve">Lock and unlock map rotation by pressing compass widget </w:t>
            </w:r>
          </w:p>
        </w:tc>
        <w:tc>
          <w:tcPr>
            <w:tcW w:w="1440" w:type="dxa"/>
          </w:tcPr>
          <w:p w14:paraId="5F14C940" w14:textId="77777777" w:rsidR="00AF301F" w:rsidRDefault="00AF301F" w:rsidP="00C05984">
            <w:r>
              <w:t>Indicates the heading direction of the equipment.</w:t>
            </w:r>
          </w:p>
        </w:tc>
        <w:tc>
          <w:tcPr>
            <w:tcW w:w="1440" w:type="dxa"/>
          </w:tcPr>
          <w:p w14:paraId="3B797EEE" w14:textId="77777777" w:rsidR="00AF301F" w:rsidRDefault="00AF301F" w:rsidP="00C05984">
            <w:r>
              <w:t>Minimize the likelyhood of misunderstanding the equipment heading</w:t>
            </w:r>
          </w:p>
        </w:tc>
      </w:tr>
      <w:tr w:rsidR="00AF301F" w14:paraId="62E25D08" w14:textId="77777777" w:rsidTr="00C05984">
        <w:tc>
          <w:tcPr>
            <w:tcW w:w="1440" w:type="dxa"/>
          </w:tcPr>
          <w:p w14:paraId="16FF0F09" w14:textId="77777777" w:rsidR="00AF301F" w:rsidRDefault="00AF301F" w:rsidP="00C05984">
            <w:r>
              <w:t>Widgets</w:t>
            </w:r>
          </w:p>
        </w:tc>
        <w:tc>
          <w:tcPr>
            <w:tcW w:w="1440" w:type="dxa"/>
          </w:tcPr>
          <w:p w14:paraId="51F079FA" w14:textId="77777777" w:rsidR="00AF301F" w:rsidRDefault="00AF301F" w:rsidP="00C05984">
            <w:r>
              <w:t>Truck Information Widgets</w:t>
            </w:r>
          </w:p>
        </w:tc>
        <w:tc>
          <w:tcPr>
            <w:tcW w:w="1440" w:type="dxa"/>
          </w:tcPr>
          <w:p w14:paraId="11843E05" w14:textId="77777777" w:rsidR="00AF301F" w:rsidRDefault="00AF301F" w:rsidP="00C05984">
            <w:r>
              <w:t>Distance and ETA widget</w:t>
            </w:r>
          </w:p>
        </w:tc>
        <w:tc>
          <w:tcPr>
            <w:tcW w:w="1440" w:type="dxa"/>
          </w:tcPr>
          <w:p w14:paraId="194C0343" w14:textId="77777777" w:rsidR="00AF301F" w:rsidRDefault="00AF301F" w:rsidP="00C05984">
            <w:r>
              <w:t>View turn-by-turn navegation and view ETA at destination</w:t>
            </w:r>
          </w:p>
        </w:tc>
        <w:tc>
          <w:tcPr>
            <w:tcW w:w="1440" w:type="dxa"/>
          </w:tcPr>
          <w:p w14:paraId="1425D2B8" w14:textId="77777777" w:rsidR="00AF301F" w:rsidRDefault="00AF301F" w:rsidP="00C05984">
            <w:r>
              <w:t xml:space="preserve">Displays turn-by-turn navigation, estimated time of arrival </w:t>
            </w:r>
            <w:r>
              <w:lastRenderedPageBreak/>
              <w:t>(ETA), and road segment changes.</w:t>
            </w:r>
          </w:p>
        </w:tc>
        <w:tc>
          <w:tcPr>
            <w:tcW w:w="1440" w:type="dxa"/>
          </w:tcPr>
          <w:p w14:paraId="0A11AB39" w14:textId="77777777" w:rsidR="00AF301F" w:rsidRDefault="00AF301F" w:rsidP="00C05984">
            <w:r>
              <w:lastRenderedPageBreak/>
              <w:t>Maximize accurate distance measurement while ensuring a reliable ETA.</w:t>
            </w:r>
          </w:p>
        </w:tc>
      </w:tr>
      <w:tr w:rsidR="00AF301F" w14:paraId="59A3F96A" w14:textId="77777777" w:rsidTr="00C05984">
        <w:tc>
          <w:tcPr>
            <w:tcW w:w="1440" w:type="dxa"/>
          </w:tcPr>
          <w:p w14:paraId="2117E602" w14:textId="77777777" w:rsidR="00AF301F" w:rsidRDefault="00AF301F" w:rsidP="00C05984">
            <w:r>
              <w:t>Widgets</w:t>
            </w:r>
          </w:p>
        </w:tc>
        <w:tc>
          <w:tcPr>
            <w:tcW w:w="1440" w:type="dxa"/>
          </w:tcPr>
          <w:p w14:paraId="2CDF95FF" w14:textId="77777777" w:rsidR="00AF301F" w:rsidRDefault="00AF301F" w:rsidP="00C05984">
            <w:r>
              <w:t>Truck Information Widgets</w:t>
            </w:r>
          </w:p>
        </w:tc>
        <w:tc>
          <w:tcPr>
            <w:tcW w:w="1440" w:type="dxa"/>
          </w:tcPr>
          <w:p w14:paraId="188A251E" w14:textId="77777777" w:rsidR="00AF301F" w:rsidRDefault="00AF301F" w:rsidP="00C05984">
            <w:r>
              <w:t>Speedometer widget</w:t>
            </w:r>
          </w:p>
        </w:tc>
        <w:tc>
          <w:tcPr>
            <w:tcW w:w="1440" w:type="dxa"/>
          </w:tcPr>
          <w:p w14:paraId="06BE9C56" w14:textId="77777777" w:rsidR="00AF301F" w:rsidRDefault="00AF301F" w:rsidP="00C05984">
            <w:r>
              <w:t>View current equipment speed</w:t>
            </w:r>
          </w:p>
        </w:tc>
        <w:tc>
          <w:tcPr>
            <w:tcW w:w="1440" w:type="dxa"/>
          </w:tcPr>
          <w:p w14:paraId="598037B4" w14:textId="77777777" w:rsidR="00AF301F" w:rsidRDefault="00AF301F" w:rsidP="00C05984">
            <w:r>
              <w:t>Displays current speed, with colors indicating speed limits.</w:t>
            </w:r>
          </w:p>
        </w:tc>
        <w:tc>
          <w:tcPr>
            <w:tcW w:w="1440" w:type="dxa"/>
          </w:tcPr>
          <w:p w14:paraId="26E5D187" w14:textId="77777777" w:rsidR="00AF301F" w:rsidRDefault="00AF301F" w:rsidP="00C05984">
            <w:r>
              <w:t>Maximize the compliance and safety by dynamically displaying the current speed with color-coded indicators that intuitively reflect speed limits. This real-time visual feedback system increases driver awareness, minimizes speeding violations, and fosters safer driving habits, ensuring adherence to regulatory standards and improving overall road safety.</w:t>
            </w:r>
          </w:p>
        </w:tc>
      </w:tr>
      <w:tr w:rsidR="00AF301F" w14:paraId="4691ECE2" w14:textId="77777777" w:rsidTr="00C05984">
        <w:tc>
          <w:tcPr>
            <w:tcW w:w="1440" w:type="dxa"/>
          </w:tcPr>
          <w:p w14:paraId="02A43B64" w14:textId="77777777" w:rsidR="00AF301F" w:rsidRDefault="00AF301F" w:rsidP="00C05984">
            <w:r>
              <w:t>Widgets</w:t>
            </w:r>
          </w:p>
        </w:tc>
        <w:tc>
          <w:tcPr>
            <w:tcW w:w="1440" w:type="dxa"/>
          </w:tcPr>
          <w:p w14:paraId="718723AC" w14:textId="77777777" w:rsidR="00AF301F" w:rsidRDefault="00AF301F" w:rsidP="00C05984">
            <w:r>
              <w:t>Truck Information Widgets</w:t>
            </w:r>
          </w:p>
        </w:tc>
        <w:tc>
          <w:tcPr>
            <w:tcW w:w="1440" w:type="dxa"/>
          </w:tcPr>
          <w:p w14:paraId="68706E1A" w14:textId="77777777" w:rsidR="00AF301F" w:rsidRDefault="00AF301F" w:rsidP="00C05984">
            <w:r>
              <w:t>Material widget</w:t>
            </w:r>
          </w:p>
        </w:tc>
        <w:tc>
          <w:tcPr>
            <w:tcW w:w="1440" w:type="dxa"/>
          </w:tcPr>
          <w:p w14:paraId="3C3CCC83" w14:textId="77777777" w:rsidR="00AF301F" w:rsidRDefault="00AF301F" w:rsidP="00C05984">
            <w:r>
              <w:t>View current mateiral</w:t>
            </w:r>
          </w:p>
        </w:tc>
        <w:tc>
          <w:tcPr>
            <w:tcW w:w="1440" w:type="dxa"/>
          </w:tcPr>
          <w:p w14:paraId="037E9B1B" w14:textId="77777777" w:rsidR="00AF301F" w:rsidRDefault="00AF301F" w:rsidP="00C05984">
            <w:r>
              <w:t>Displays the current material being hauled.</w:t>
            </w:r>
          </w:p>
        </w:tc>
        <w:tc>
          <w:tcPr>
            <w:tcW w:w="1440" w:type="dxa"/>
          </w:tcPr>
          <w:p w14:paraId="2B11024C" w14:textId="77777777" w:rsidR="00AF301F" w:rsidRDefault="00AF301F" w:rsidP="00C05984">
            <w:r>
              <w:t xml:space="preserve">Maximize the operational efficiency and material tracking by displaying the current material being hauled in real time. This ensures accurate load monitoring, improves workflow visibility, and </w:t>
            </w:r>
            <w:r>
              <w:lastRenderedPageBreak/>
              <w:t>supports compliance with transportation and safety regulations.</w:t>
            </w:r>
          </w:p>
        </w:tc>
      </w:tr>
      <w:tr w:rsidR="00AF301F" w14:paraId="7C23B8AE" w14:textId="77777777" w:rsidTr="00C05984">
        <w:tc>
          <w:tcPr>
            <w:tcW w:w="1440" w:type="dxa"/>
          </w:tcPr>
          <w:p w14:paraId="67397AAF" w14:textId="77777777" w:rsidR="00AF301F" w:rsidRDefault="00AF301F" w:rsidP="00C05984">
            <w:r>
              <w:lastRenderedPageBreak/>
              <w:t>Widgets</w:t>
            </w:r>
          </w:p>
        </w:tc>
        <w:tc>
          <w:tcPr>
            <w:tcW w:w="1440" w:type="dxa"/>
          </w:tcPr>
          <w:p w14:paraId="23246A96" w14:textId="77777777" w:rsidR="00AF301F" w:rsidRDefault="00AF301F" w:rsidP="00C05984">
            <w:r>
              <w:t>Truck Information Widgets</w:t>
            </w:r>
          </w:p>
        </w:tc>
        <w:tc>
          <w:tcPr>
            <w:tcW w:w="1440" w:type="dxa"/>
          </w:tcPr>
          <w:p w14:paraId="4719BC42" w14:textId="77777777" w:rsidR="00AF301F" w:rsidRDefault="00AF301F" w:rsidP="00C05984">
            <w:r>
              <w:t>Destination widget</w:t>
            </w:r>
          </w:p>
        </w:tc>
        <w:tc>
          <w:tcPr>
            <w:tcW w:w="1440" w:type="dxa"/>
          </w:tcPr>
          <w:p w14:paraId="4157F98E" w14:textId="77777777" w:rsidR="00AF301F" w:rsidRDefault="00AF301F" w:rsidP="00C05984">
            <w:r>
              <w:t>View destination of the equipment when hauling</w:t>
            </w:r>
          </w:p>
        </w:tc>
        <w:tc>
          <w:tcPr>
            <w:tcW w:w="1440" w:type="dxa"/>
          </w:tcPr>
          <w:p w14:paraId="670DA4A9" w14:textId="77777777" w:rsidR="00AF301F" w:rsidRDefault="00AF301F" w:rsidP="00C05984">
            <w:r>
              <w:t>Displays the truck's destination when hauling.</w:t>
            </w:r>
          </w:p>
        </w:tc>
        <w:tc>
          <w:tcPr>
            <w:tcW w:w="1440" w:type="dxa"/>
          </w:tcPr>
          <w:p w14:paraId="1172CCB3" w14:textId="77777777" w:rsidR="00AF301F" w:rsidRDefault="00AF301F" w:rsidP="00C05984">
            <w:r>
              <w:t xml:space="preserve">Minimize the likelihood of </w:t>
            </w:r>
            <w:proofErr w:type="gramStart"/>
            <w:r>
              <w:t>missrouting  and</w:t>
            </w:r>
            <w:proofErr w:type="gramEnd"/>
            <w:r>
              <w:t xml:space="preserve"> ensures seamless coordination for optimized fleet management and on-time deliveries.</w:t>
            </w:r>
          </w:p>
        </w:tc>
      </w:tr>
      <w:tr w:rsidR="00AF301F" w14:paraId="450D96EF" w14:textId="77777777" w:rsidTr="00C05984">
        <w:tc>
          <w:tcPr>
            <w:tcW w:w="1440" w:type="dxa"/>
          </w:tcPr>
          <w:p w14:paraId="0170DA42" w14:textId="77777777" w:rsidR="00AF301F" w:rsidRDefault="00AF301F" w:rsidP="00C05984">
            <w:r>
              <w:t>Truck Activities</w:t>
            </w:r>
          </w:p>
        </w:tc>
        <w:tc>
          <w:tcPr>
            <w:tcW w:w="1440" w:type="dxa"/>
          </w:tcPr>
          <w:p w14:paraId="6171D0F2" w14:textId="77777777" w:rsidR="00AF301F" w:rsidRDefault="00AF301F" w:rsidP="00C05984">
            <w:r>
              <w:t>Truck Activity Indicator Wheel</w:t>
            </w:r>
          </w:p>
        </w:tc>
        <w:tc>
          <w:tcPr>
            <w:tcW w:w="1440" w:type="dxa"/>
          </w:tcPr>
          <w:p w14:paraId="6669ABE1" w14:textId="77777777" w:rsidR="00AF301F" w:rsidRDefault="00AF301F" w:rsidP="00C05984">
            <w:r>
              <w:t>Truck Activities</w:t>
            </w:r>
          </w:p>
        </w:tc>
        <w:tc>
          <w:tcPr>
            <w:tcW w:w="1440" w:type="dxa"/>
          </w:tcPr>
          <w:p w14:paraId="7EF3C57B" w14:textId="77777777" w:rsidR="00AF301F" w:rsidRDefault="00AF301F" w:rsidP="00C05984">
            <w:r>
              <w:t>View the equipment cycle activities</w:t>
            </w:r>
          </w:p>
        </w:tc>
        <w:tc>
          <w:tcPr>
            <w:tcW w:w="1440" w:type="dxa"/>
          </w:tcPr>
          <w:p w14:paraId="68EBEB5A" w14:textId="77777777" w:rsidR="00AF301F" w:rsidRDefault="00AF301F" w:rsidP="00C05984">
            <w:r>
              <w:t>Shows the current activity of the truck in a wheel format and updates automatically.</w:t>
            </w:r>
          </w:p>
        </w:tc>
        <w:tc>
          <w:tcPr>
            <w:tcW w:w="1440" w:type="dxa"/>
          </w:tcPr>
          <w:p w14:paraId="3DB0DCA6" w14:textId="77777777" w:rsidR="00AF301F" w:rsidRDefault="00AF301F" w:rsidP="00C05984">
            <w:r>
              <w:t>Maximize the intuitive visualization by enhancing real-time monitoring, improves decision making, and optimizes fleet efficiency through continuous activity tracking.</w:t>
            </w:r>
          </w:p>
        </w:tc>
      </w:tr>
      <w:tr w:rsidR="00AF301F" w14:paraId="34661A0D" w14:textId="77777777" w:rsidTr="00C05984">
        <w:tc>
          <w:tcPr>
            <w:tcW w:w="1440" w:type="dxa"/>
          </w:tcPr>
          <w:p w14:paraId="3564255E" w14:textId="77777777" w:rsidR="00AF301F" w:rsidRDefault="00AF301F" w:rsidP="00C05984">
            <w:r>
              <w:t>Truck Activities</w:t>
            </w:r>
          </w:p>
        </w:tc>
        <w:tc>
          <w:tcPr>
            <w:tcW w:w="1440" w:type="dxa"/>
          </w:tcPr>
          <w:p w14:paraId="5DFA591E" w14:textId="77777777" w:rsidR="00AF301F" w:rsidRDefault="00AF301F" w:rsidP="00C05984">
            <w:r>
              <w:t>Truck Activity Indicator Wheel</w:t>
            </w:r>
          </w:p>
        </w:tc>
        <w:tc>
          <w:tcPr>
            <w:tcW w:w="1440" w:type="dxa"/>
          </w:tcPr>
          <w:p w14:paraId="6839C929" w14:textId="77777777" w:rsidR="00AF301F" w:rsidRDefault="00AF301F" w:rsidP="00C05984">
            <w:r>
              <w:t>Current Activity</w:t>
            </w:r>
          </w:p>
        </w:tc>
        <w:tc>
          <w:tcPr>
            <w:tcW w:w="1440" w:type="dxa"/>
          </w:tcPr>
          <w:p w14:paraId="0BE70E01" w14:textId="77777777" w:rsidR="00AF301F" w:rsidRDefault="00AF301F" w:rsidP="00C05984">
            <w:r>
              <w:t>View current activity from activity wheel</w:t>
            </w:r>
          </w:p>
        </w:tc>
        <w:tc>
          <w:tcPr>
            <w:tcW w:w="1440" w:type="dxa"/>
          </w:tcPr>
          <w:p w14:paraId="3A10E340" w14:textId="77777777" w:rsidR="00AF301F" w:rsidRDefault="00AF301F" w:rsidP="00C05984">
            <w:r>
              <w:t>Shows the activity indicator wheel</w:t>
            </w:r>
          </w:p>
        </w:tc>
        <w:tc>
          <w:tcPr>
            <w:tcW w:w="1440" w:type="dxa"/>
          </w:tcPr>
          <w:p w14:paraId="34EAF281" w14:textId="77777777" w:rsidR="00AF301F" w:rsidRDefault="00AF301F" w:rsidP="00C05984">
            <w:r>
              <w:t>nan</w:t>
            </w:r>
          </w:p>
        </w:tc>
      </w:tr>
      <w:tr w:rsidR="00AF301F" w14:paraId="1D09E8DD" w14:textId="77777777" w:rsidTr="00C05984">
        <w:tc>
          <w:tcPr>
            <w:tcW w:w="1440" w:type="dxa"/>
          </w:tcPr>
          <w:p w14:paraId="4C0240BC" w14:textId="77777777" w:rsidR="00AF301F" w:rsidRDefault="00AF301F" w:rsidP="00C05984">
            <w:r>
              <w:t>Truck Activities</w:t>
            </w:r>
          </w:p>
        </w:tc>
        <w:tc>
          <w:tcPr>
            <w:tcW w:w="1440" w:type="dxa"/>
          </w:tcPr>
          <w:p w14:paraId="0D7A483D" w14:textId="77777777" w:rsidR="00AF301F" w:rsidRDefault="00AF301F" w:rsidP="00C05984">
            <w:r>
              <w:t>Truck Activity Indicator Wheel</w:t>
            </w:r>
          </w:p>
        </w:tc>
        <w:tc>
          <w:tcPr>
            <w:tcW w:w="1440" w:type="dxa"/>
          </w:tcPr>
          <w:p w14:paraId="2731FAC4" w14:textId="77777777" w:rsidR="00AF301F" w:rsidRDefault="00AF301F" w:rsidP="00C05984">
            <w:r>
              <w:t>Traveling Activity</w:t>
            </w:r>
          </w:p>
        </w:tc>
        <w:tc>
          <w:tcPr>
            <w:tcW w:w="1440" w:type="dxa"/>
          </w:tcPr>
          <w:p w14:paraId="436E0A4B" w14:textId="77777777" w:rsidR="00AF301F" w:rsidRDefault="00AF301F" w:rsidP="00C05984">
            <w:r>
              <w:t>Select traveling activity from activity wheel manually</w:t>
            </w:r>
          </w:p>
        </w:tc>
        <w:tc>
          <w:tcPr>
            <w:tcW w:w="1440" w:type="dxa"/>
          </w:tcPr>
          <w:p w14:paraId="6F8DB7F5" w14:textId="77777777" w:rsidR="00AF301F" w:rsidRDefault="00AF301F" w:rsidP="00C05984">
            <w:r>
              <w:t xml:space="preserve">Shows the traveling icon in activity indicator wheel </w:t>
            </w:r>
          </w:p>
        </w:tc>
        <w:tc>
          <w:tcPr>
            <w:tcW w:w="1440" w:type="dxa"/>
          </w:tcPr>
          <w:p w14:paraId="2AD7349B" w14:textId="77777777" w:rsidR="00AF301F" w:rsidRDefault="00AF301F" w:rsidP="00C05984">
            <w:r>
              <w:t>nan</w:t>
            </w:r>
          </w:p>
        </w:tc>
      </w:tr>
      <w:tr w:rsidR="00AF301F" w14:paraId="0FECBF7C" w14:textId="77777777" w:rsidTr="00C05984">
        <w:tc>
          <w:tcPr>
            <w:tcW w:w="1440" w:type="dxa"/>
          </w:tcPr>
          <w:p w14:paraId="203735DC" w14:textId="77777777" w:rsidR="00AF301F" w:rsidRDefault="00AF301F" w:rsidP="00C05984">
            <w:r>
              <w:t>Truck Activities</w:t>
            </w:r>
          </w:p>
        </w:tc>
        <w:tc>
          <w:tcPr>
            <w:tcW w:w="1440" w:type="dxa"/>
          </w:tcPr>
          <w:p w14:paraId="011A0F05" w14:textId="77777777" w:rsidR="00AF301F" w:rsidRDefault="00AF301F" w:rsidP="00C05984">
            <w:r>
              <w:t>Truck Activity Indicator Wheel</w:t>
            </w:r>
          </w:p>
        </w:tc>
        <w:tc>
          <w:tcPr>
            <w:tcW w:w="1440" w:type="dxa"/>
          </w:tcPr>
          <w:p w14:paraId="5FBEDAFA" w14:textId="77777777" w:rsidR="00AF301F" w:rsidRDefault="00AF301F" w:rsidP="00C05984">
            <w:r>
              <w:t>Waiting Activity</w:t>
            </w:r>
          </w:p>
        </w:tc>
        <w:tc>
          <w:tcPr>
            <w:tcW w:w="1440" w:type="dxa"/>
          </w:tcPr>
          <w:p w14:paraId="37E39073" w14:textId="77777777" w:rsidR="00AF301F" w:rsidRDefault="00AF301F" w:rsidP="00C05984">
            <w:r>
              <w:t xml:space="preserve">Select waiting activity manually </w:t>
            </w:r>
            <w:r>
              <w:lastRenderedPageBreak/>
              <w:t>from activity wheel to track waiting time</w:t>
            </w:r>
          </w:p>
        </w:tc>
        <w:tc>
          <w:tcPr>
            <w:tcW w:w="1440" w:type="dxa"/>
          </w:tcPr>
          <w:p w14:paraId="302952BC" w14:textId="77777777" w:rsidR="00AF301F" w:rsidRDefault="00AF301F" w:rsidP="00C05984">
            <w:r>
              <w:lastRenderedPageBreak/>
              <w:t xml:space="preserve">Shows the waitingicon in activity indicator </w:t>
            </w:r>
            <w:r>
              <w:lastRenderedPageBreak/>
              <w:t xml:space="preserve">wheel </w:t>
            </w:r>
          </w:p>
        </w:tc>
        <w:tc>
          <w:tcPr>
            <w:tcW w:w="1440" w:type="dxa"/>
          </w:tcPr>
          <w:p w14:paraId="3C57D0A9" w14:textId="77777777" w:rsidR="00AF301F" w:rsidRDefault="00AF301F" w:rsidP="00C05984">
            <w:r>
              <w:lastRenderedPageBreak/>
              <w:t>nan</w:t>
            </w:r>
          </w:p>
        </w:tc>
      </w:tr>
      <w:tr w:rsidR="00AF301F" w14:paraId="3C977B05" w14:textId="77777777" w:rsidTr="00C05984">
        <w:tc>
          <w:tcPr>
            <w:tcW w:w="1440" w:type="dxa"/>
          </w:tcPr>
          <w:p w14:paraId="087AB498" w14:textId="77777777" w:rsidR="00AF301F" w:rsidRDefault="00AF301F" w:rsidP="00C05984">
            <w:r>
              <w:t>Truck Activities</w:t>
            </w:r>
          </w:p>
        </w:tc>
        <w:tc>
          <w:tcPr>
            <w:tcW w:w="1440" w:type="dxa"/>
          </w:tcPr>
          <w:p w14:paraId="666ED5B3" w14:textId="77777777" w:rsidR="00AF301F" w:rsidRDefault="00AF301F" w:rsidP="00C05984">
            <w:r>
              <w:t>Truck Activity Indicator Wheel</w:t>
            </w:r>
          </w:p>
        </w:tc>
        <w:tc>
          <w:tcPr>
            <w:tcW w:w="1440" w:type="dxa"/>
          </w:tcPr>
          <w:p w14:paraId="450933DB" w14:textId="77777777" w:rsidR="00AF301F" w:rsidRDefault="00AF301F" w:rsidP="00C05984">
            <w:r>
              <w:t>Waiting Activity</w:t>
            </w:r>
          </w:p>
        </w:tc>
        <w:tc>
          <w:tcPr>
            <w:tcW w:w="1440" w:type="dxa"/>
          </w:tcPr>
          <w:p w14:paraId="0D172DC1" w14:textId="77777777" w:rsidR="00AF301F" w:rsidRDefault="00AF301F" w:rsidP="00C05984">
            <w:r>
              <w:t>Select waiting activity automatically using positioning to track waiting time</w:t>
            </w:r>
          </w:p>
        </w:tc>
        <w:tc>
          <w:tcPr>
            <w:tcW w:w="1440" w:type="dxa"/>
          </w:tcPr>
          <w:p w14:paraId="4D430CBF" w14:textId="77777777" w:rsidR="00AF301F" w:rsidRDefault="00AF301F" w:rsidP="00C05984">
            <w:r>
              <w:t xml:space="preserve">Shows the waiting icon in activity indicator wheel </w:t>
            </w:r>
          </w:p>
        </w:tc>
        <w:tc>
          <w:tcPr>
            <w:tcW w:w="1440" w:type="dxa"/>
          </w:tcPr>
          <w:p w14:paraId="204CC7BE" w14:textId="77777777" w:rsidR="00AF301F" w:rsidRDefault="00AF301F" w:rsidP="00C05984">
            <w:r>
              <w:t>nan</w:t>
            </w:r>
          </w:p>
        </w:tc>
      </w:tr>
      <w:tr w:rsidR="00AF301F" w14:paraId="74ADEDF1" w14:textId="77777777" w:rsidTr="00C05984">
        <w:tc>
          <w:tcPr>
            <w:tcW w:w="1440" w:type="dxa"/>
          </w:tcPr>
          <w:p w14:paraId="1A575519" w14:textId="77777777" w:rsidR="00AF301F" w:rsidRDefault="00AF301F" w:rsidP="00C05984">
            <w:r>
              <w:t>Truck Activities</w:t>
            </w:r>
          </w:p>
        </w:tc>
        <w:tc>
          <w:tcPr>
            <w:tcW w:w="1440" w:type="dxa"/>
          </w:tcPr>
          <w:p w14:paraId="2368513D" w14:textId="77777777" w:rsidR="00AF301F" w:rsidRDefault="00AF301F" w:rsidP="00C05984">
            <w:r>
              <w:t>Truck Activity Indicator Wheel</w:t>
            </w:r>
          </w:p>
        </w:tc>
        <w:tc>
          <w:tcPr>
            <w:tcW w:w="1440" w:type="dxa"/>
          </w:tcPr>
          <w:p w14:paraId="74014AA1" w14:textId="77777777" w:rsidR="00AF301F" w:rsidRDefault="00AF301F" w:rsidP="00C05984">
            <w:r>
              <w:t>Spotting Activity</w:t>
            </w:r>
          </w:p>
        </w:tc>
        <w:tc>
          <w:tcPr>
            <w:tcW w:w="1440" w:type="dxa"/>
          </w:tcPr>
          <w:p w14:paraId="7098E88A" w14:textId="77777777" w:rsidR="00AF301F" w:rsidRDefault="00AF301F" w:rsidP="00C05984">
            <w:r>
              <w:t>Select spotting activity manually from activity wheel to track spotting time</w:t>
            </w:r>
          </w:p>
        </w:tc>
        <w:tc>
          <w:tcPr>
            <w:tcW w:w="1440" w:type="dxa"/>
          </w:tcPr>
          <w:p w14:paraId="351DDF42" w14:textId="77777777" w:rsidR="00AF301F" w:rsidRDefault="00AF301F" w:rsidP="00C05984">
            <w:r>
              <w:t xml:space="preserve">Shows the spotting icon in activity indicator wheel </w:t>
            </w:r>
          </w:p>
        </w:tc>
        <w:tc>
          <w:tcPr>
            <w:tcW w:w="1440" w:type="dxa"/>
          </w:tcPr>
          <w:p w14:paraId="560ABAD2" w14:textId="77777777" w:rsidR="00AF301F" w:rsidRDefault="00AF301F" w:rsidP="00C05984">
            <w:r>
              <w:t>nan</w:t>
            </w:r>
          </w:p>
        </w:tc>
      </w:tr>
      <w:tr w:rsidR="00AF301F" w14:paraId="2085D2F3" w14:textId="77777777" w:rsidTr="00C05984">
        <w:tc>
          <w:tcPr>
            <w:tcW w:w="1440" w:type="dxa"/>
          </w:tcPr>
          <w:p w14:paraId="4F8E26B8" w14:textId="77777777" w:rsidR="00AF301F" w:rsidRDefault="00AF301F" w:rsidP="00C05984">
            <w:r>
              <w:t>Truck Activities</w:t>
            </w:r>
          </w:p>
        </w:tc>
        <w:tc>
          <w:tcPr>
            <w:tcW w:w="1440" w:type="dxa"/>
          </w:tcPr>
          <w:p w14:paraId="1B70378A" w14:textId="77777777" w:rsidR="00AF301F" w:rsidRDefault="00AF301F" w:rsidP="00C05984">
            <w:r>
              <w:t>Truck Activity Indicator Wheel</w:t>
            </w:r>
          </w:p>
        </w:tc>
        <w:tc>
          <w:tcPr>
            <w:tcW w:w="1440" w:type="dxa"/>
          </w:tcPr>
          <w:p w14:paraId="3B0F62AE" w14:textId="77777777" w:rsidR="00AF301F" w:rsidRDefault="00AF301F" w:rsidP="00C05984">
            <w:r>
              <w:t>Spotting Activity</w:t>
            </w:r>
          </w:p>
        </w:tc>
        <w:tc>
          <w:tcPr>
            <w:tcW w:w="1440" w:type="dxa"/>
          </w:tcPr>
          <w:p w14:paraId="584973DE" w14:textId="77777777" w:rsidR="00AF301F" w:rsidRDefault="00AF301F" w:rsidP="00C05984">
            <w:r>
              <w:t>Select spotting activity automatically using positioning to track spotting time</w:t>
            </w:r>
          </w:p>
        </w:tc>
        <w:tc>
          <w:tcPr>
            <w:tcW w:w="1440" w:type="dxa"/>
          </w:tcPr>
          <w:p w14:paraId="14EEF081" w14:textId="77777777" w:rsidR="00AF301F" w:rsidRDefault="00AF301F" w:rsidP="00C05984">
            <w:r>
              <w:t xml:space="preserve">Shows the spotting icon in activity indicator wheel </w:t>
            </w:r>
          </w:p>
        </w:tc>
        <w:tc>
          <w:tcPr>
            <w:tcW w:w="1440" w:type="dxa"/>
          </w:tcPr>
          <w:p w14:paraId="2D8D4B13" w14:textId="77777777" w:rsidR="00AF301F" w:rsidRDefault="00AF301F" w:rsidP="00C05984">
            <w:r>
              <w:t>nan</w:t>
            </w:r>
          </w:p>
        </w:tc>
      </w:tr>
      <w:tr w:rsidR="00AF301F" w14:paraId="255C0499" w14:textId="77777777" w:rsidTr="00C05984">
        <w:tc>
          <w:tcPr>
            <w:tcW w:w="1440" w:type="dxa"/>
          </w:tcPr>
          <w:p w14:paraId="48FA6CD9" w14:textId="77777777" w:rsidR="00AF301F" w:rsidRDefault="00AF301F" w:rsidP="00C05984">
            <w:r>
              <w:t>Truck Activities</w:t>
            </w:r>
          </w:p>
        </w:tc>
        <w:tc>
          <w:tcPr>
            <w:tcW w:w="1440" w:type="dxa"/>
          </w:tcPr>
          <w:p w14:paraId="4A2E9FFE" w14:textId="77777777" w:rsidR="00AF301F" w:rsidRDefault="00AF301F" w:rsidP="00C05984">
            <w:r>
              <w:t>Truck Activity Indicator Wheel</w:t>
            </w:r>
          </w:p>
        </w:tc>
        <w:tc>
          <w:tcPr>
            <w:tcW w:w="1440" w:type="dxa"/>
          </w:tcPr>
          <w:p w14:paraId="79BCA0F9" w14:textId="77777777" w:rsidR="00AF301F" w:rsidRDefault="00AF301F" w:rsidP="00C05984">
            <w:r>
              <w:t>Loading Activity</w:t>
            </w:r>
          </w:p>
        </w:tc>
        <w:tc>
          <w:tcPr>
            <w:tcW w:w="1440" w:type="dxa"/>
          </w:tcPr>
          <w:p w14:paraId="54785828" w14:textId="77777777" w:rsidR="00AF301F" w:rsidRDefault="00AF301F" w:rsidP="00C05984">
            <w:r>
              <w:t>Select loading activity manually from activity wheel to track loading time</w:t>
            </w:r>
          </w:p>
        </w:tc>
        <w:tc>
          <w:tcPr>
            <w:tcW w:w="1440" w:type="dxa"/>
          </w:tcPr>
          <w:p w14:paraId="27DADF5C" w14:textId="77777777" w:rsidR="00AF301F" w:rsidRDefault="00AF301F" w:rsidP="00C05984">
            <w:r>
              <w:t xml:space="preserve">Shows the loading icon in activity indicator wheel </w:t>
            </w:r>
          </w:p>
        </w:tc>
        <w:tc>
          <w:tcPr>
            <w:tcW w:w="1440" w:type="dxa"/>
          </w:tcPr>
          <w:p w14:paraId="12B78452" w14:textId="77777777" w:rsidR="00AF301F" w:rsidRDefault="00AF301F" w:rsidP="00C05984">
            <w:r>
              <w:t>nan</w:t>
            </w:r>
          </w:p>
        </w:tc>
      </w:tr>
      <w:tr w:rsidR="00AF301F" w14:paraId="75BB3A24" w14:textId="77777777" w:rsidTr="00C05984">
        <w:tc>
          <w:tcPr>
            <w:tcW w:w="1440" w:type="dxa"/>
          </w:tcPr>
          <w:p w14:paraId="56292E02" w14:textId="77777777" w:rsidR="00AF301F" w:rsidRDefault="00AF301F" w:rsidP="00C05984">
            <w:r>
              <w:t>Truck Activities</w:t>
            </w:r>
          </w:p>
        </w:tc>
        <w:tc>
          <w:tcPr>
            <w:tcW w:w="1440" w:type="dxa"/>
          </w:tcPr>
          <w:p w14:paraId="04D6E70F" w14:textId="77777777" w:rsidR="00AF301F" w:rsidRDefault="00AF301F" w:rsidP="00C05984">
            <w:r>
              <w:t>Truck Activity Indicator Wheel</w:t>
            </w:r>
          </w:p>
        </w:tc>
        <w:tc>
          <w:tcPr>
            <w:tcW w:w="1440" w:type="dxa"/>
          </w:tcPr>
          <w:p w14:paraId="436AE63E" w14:textId="77777777" w:rsidR="00AF301F" w:rsidRDefault="00AF301F" w:rsidP="00C05984">
            <w:r>
              <w:t>Loading Activity</w:t>
            </w:r>
          </w:p>
        </w:tc>
        <w:tc>
          <w:tcPr>
            <w:tcW w:w="1440" w:type="dxa"/>
          </w:tcPr>
          <w:p w14:paraId="770FB069" w14:textId="77777777" w:rsidR="00AF301F" w:rsidRDefault="00AF301F" w:rsidP="00C05984">
            <w:r>
              <w:t xml:space="preserve">Select loading activity automatically using </w:t>
            </w:r>
            <w:r>
              <w:lastRenderedPageBreak/>
              <w:t>positioning to track loading time</w:t>
            </w:r>
          </w:p>
        </w:tc>
        <w:tc>
          <w:tcPr>
            <w:tcW w:w="1440" w:type="dxa"/>
          </w:tcPr>
          <w:p w14:paraId="2FEFAED2" w14:textId="77777777" w:rsidR="00AF301F" w:rsidRDefault="00AF301F" w:rsidP="00C05984">
            <w:r>
              <w:lastRenderedPageBreak/>
              <w:t xml:space="preserve">Shows the loading icon in activity indicator wheel </w:t>
            </w:r>
          </w:p>
        </w:tc>
        <w:tc>
          <w:tcPr>
            <w:tcW w:w="1440" w:type="dxa"/>
          </w:tcPr>
          <w:p w14:paraId="19127FBD" w14:textId="77777777" w:rsidR="00AF301F" w:rsidRDefault="00AF301F" w:rsidP="00C05984">
            <w:r>
              <w:t>nan</w:t>
            </w:r>
          </w:p>
        </w:tc>
      </w:tr>
      <w:tr w:rsidR="00AF301F" w14:paraId="47C8F2BA" w14:textId="77777777" w:rsidTr="00C05984">
        <w:tc>
          <w:tcPr>
            <w:tcW w:w="1440" w:type="dxa"/>
          </w:tcPr>
          <w:p w14:paraId="2AB27808" w14:textId="77777777" w:rsidR="00AF301F" w:rsidRDefault="00AF301F" w:rsidP="00C05984">
            <w:r>
              <w:t>Truck Activities</w:t>
            </w:r>
          </w:p>
        </w:tc>
        <w:tc>
          <w:tcPr>
            <w:tcW w:w="1440" w:type="dxa"/>
          </w:tcPr>
          <w:p w14:paraId="1BB3959D" w14:textId="77777777" w:rsidR="00AF301F" w:rsidRDefault="00AF301F" w:rsidP="00C05984">
            <w:r>
              <w:t>Truck Activity Indicator Wheel</w:t>
            </w:r>
          </w:p>
        </w:tc>
        <w:tc>
          <w:tcPr>
            <w:tcW w:w="1440" w:type="dxa"/>
          </w:tcPr>
          <w:p w14:paraId="537F5F2E" w14:textId="77777777" w:rsidR="00AF301F" w:rsidRDefault="00AF301F" w:rsidP="00C05984">
            <w:r>
              <w:t>Hauling Activity</w:t>
            </w:r>
          </w:p>
        </w:tc>
        <w:tc>
          <w:tcPr>
            <w:tcW w:w="1440" w:type="dxa"/>
          </w:tcPr>
          <w:p w14:paraId="58735BEC" w14:textId="77777777" w:rsidR="00AF301F" w:rsidRDefault="00AF301F" w:rsidP="00C05984">
            <w:r>
              <w:t>Select Hauling activity manually from activity wheel to track hauling time</w:t>
            </w:r>
          </w:p>
        </w:tc>
        <w:tc>
          <w:tcPr>
            <w:tcW w:w="1440" w:type="dxa"/>
          </w:tcPr>
          <w:p w14:paraId="5C9A625F" w14:textId="77777777" w:rsidR="00AF301F" w:rsidRDefault="00AF301F" w:rsidP="00C05984">
            <w:r>
              <w:t xml:space="preserve">Shows the hauling icon in activity indicator wheel </w:t>
            </w:r>
          </w:p>
        </w:tc>
        <w:tc>
          <w:tcPr>
            <w:tcW w:w="1440" w:type="dxa"/>
          </w:tcPr>
          <w:p w14:paraId="29BCB719" w14:textId="77777777" w:rsidR="00AF301F" w:rsidRDefault="00AF301F" w:rsidP="00C05984">
            <w:r>
              <w:t>nan</w:t>
            </w:r>
          </w:p>
        </w:tc>
      </w:tr>
      <w:tr w:rsidR="00AF301F" w14:paraId="1CF89515" w14:textId="77777777" w:rsidTr="00C05984">
        <w:tc>
          <w:tcPr>
            <w:tcW w:w="1440" w:type="dxa"/>
          </w:tcPr>
          <w:p w14:paraId="0314AFB4" w14:textId="77777777" w:rsidR="00AF301F" w:rsidRDefault="00AF301F" w:rsidP="00C05984">
            <w:r>
              <w:t>Truck Activities</w:t>
            </w:r>
          </w:p>
        </w:tc>
        <w:tc>
          <w:tcPr>
            <w:tcW w:w="1440" w:type="dxa"/>
          </w:tcPr>
          <w:p w14:paraId="4BA52F9B" w14:textId="77777777" w:rsidR="00AF301F" w:rsidRDefault="00AF301F" w:rsidP="00C05984">
            <w:r>
              <w:t>Truck Activity Indicator Wheel</w:t>
            </w:r>
          </w:p>
        </w:tc>
        <w:tc>
          <w:tcPr>
            <w:tcW w:w="1440" w:type="dxa"/>
          </w:tcPr>
          <w:p w14:paraId="1B203564" w14:textId="77777777" w:rsidR="00AF301F" w:rsidRDefault="00AF301F" w:rsidP="00C05984">
            <w:r>
              <w:t>Hauling Activity</w:t>
            </w:r>
          </w:p>
        </w:tc>
        <w:tc>
          <w:tcPr>
            <w:tcW w:w="1440" w:type="dxa"/>
          </w:tcPr>
          <w:p w14:paraId="3DACECE8" w14:textId="77777777" w:rsidR="00AF301F" w:rsidRDefault="00AF301F" w:rsidP="00C05984">
            <w:r>
              <w:t>Select Hauling activity automatically using positioning to track hauling time</w:t>
            </w:r>
          </w:p>
        </w:tc>
        <w:tc>
          <w:tcPr>
            <w:tcW w:w="1440" w:type="dxa"/>
          </w:tcPr>
          <w:p w14:paraId="2E09673C" w14:textId="77777777" w:rsidR="00AF301F" w:rsidRDefault="00AF301F" w:rsidP="00C05984">
            <w:r>
              <w:t xml:space="preserve">Shows the hauling icon in activity indicator wheel </w:t>
            </w:r>
          </w:p>
        </w:tc>
        <w:tc>
          <w:tcPr>
            <w:tcW w:w="1440" w:type="dxa"/>
          </w:tcPr>
          <w:p w14:paraId="39CA324D" w14:textId="77777777" w:rsidR="00AF301F" w:rsidRDefault="00AF301F" w:rsidP="00C05984">
            <w:r>
              <w:t>nan</w:t>
            </w:r>
          </w:p>
        </w:tc>
      </w:tr>
      <w:tr w:rsidR="00AF301F" w14:paraId="170A64E2" w14:textId="77777777" w:rsidTr="00C05984">
        <w:tc>
          <w:tcPr>
            <w:tcW w:w="1440" w:type="dxa"/>
          </w:tcPr>
          <w:p w14:paraId="077C09B2" w14:textId="77777777" w:rsidR="00AF301F" w:rsidRDefault="00AF301F" w:rsidP="00C05984">
            <w:r>
              <w:t>Truck Activities</w:t>
            </w:r>
          </w:p>
        </w:tc>
        <w:tc>
          <w:tcPr>
            <w:tcW w:w="1440" w:type="dxa"/>
          </w:tcPr>
          <w:p w14:paraId="3C8C9495" w14:textId="77777777" w:rsidR="00AF301F" w:rsidRDefault="00AF301F" w:rsidP="00C05984">
            <w:r>
              <w:t>Truck Activity Indicator Wheel</w:t>
            </w:r>
          </w:p>
        </w:tc>
        <w:tc>
          <w:tcPr>
            <w:tcW w:w="1440" w:type="dxa"/>
          </w:tcPr>
          <w:p w14:paraId="782CE454" w14:textId="77777777" w:rsidR="00AF301F" w:rsidRDefault="00AF301F" w:rsidP="00C05984">
            <w:r>
              <w:t>Queuing Activity</w:t>
            </w:r>
          </w:p>
        </w:tc>
        <w:tc>
          <w:tcPr>
            <w:tcW w:w="1440" w:type="dxa"/>
          </w:tcPr>
          <w:p w14:paraId="6D40604D" w14:textId="77777777" w:rsidR="00AF301F" w:rsidRDefault="00AF301F" w:rsidP="00C05984">
            <w:r>
              <w:t>Select Queuing activity manually from activity wheel to track queuing time</w:t>
            </w:r>
          </w:p>
        </w:tc>
        <w:tc>
          <w:tcPr>
            <w:tcW w:w="1440" w:type="dxa"/>
          </w:tcPr>
          <w:p w14:paraId="59BB587E" w14:textId="77777777" w:rsidR="00AF301F" w:rsidRDefault="00AF301F" w:rsidP="00C05984">
            <w:r>
              <w:t xml:space="preserve">Shows the queuing icon in activity indicator wheel </w:t>
            </w:r>
          </w:p>
        </w:tc>
        <w:tc>
          <w:tcPr>
            <w:tcW w:w="1440" w:type="dxa"/>
          </w:tcPr>
          <w:p w14:paraId="033EB09F" w14:textId="77777777" w:rsidR="00AF301F" w:rsidRDefault="00AF301F" w:rsidP="00C05984">
            <w:r>
              <w:t>nan</w:t>
            </w:r>
          </w:p>
        </w:tc>
      </w:tr>
      <w:tr w:rsidR="00AF301F" w14:paraId="46FFF06B" w14:textId="77777777" w:rsidTr="00C05984">
        <w:tc>
          <w:tcPr>
            <w:tcW w:w="1440" w:type="dxa"/>
          </w:tcPr>
          <w:p w14:paraId="04CCF086" w14:textId="77777777" w:rsidR="00AF301F" w:rsidRDefault="00AF301F" w:rsidP="00C05984">
            <w:r>
              <w:t>Truck Activities</w:t>
            </w:r>
          </w:p>
        </w:tc>
        <w:tc>
          <w:tcPr>
            <w:tcW w:w="1440" w:type="dxa"/>
          </w:tcPr>
          <w:p w14:paraId="4533F48F" w14:textId="77777777" w:rsidR="00AF301F" w:rsidRDefault="00AF301F" w:rsidP="00C05984">
            <w:r>
              <w:t>Truck Activity Indicator Wheel</w:t>
            </w:r>
          </w:p>
        </w:tc>
        <w:tc>
          <w:tcPr>
            <w:tcW w:w="1440" w:type="dxa"/>
          </w:tcPr>
          <w:p w14:paraId="7539EE68" w14:textId="77777777" w:rsidR="00AF301F" w:rsidRDefault="00AF301F" w:rsidP="00C05984">
            <w:r>
              <w:t>Queuing Activity</w:t>
            </w:r>
          </w:p>
        </w:tc>
        <w:tc>
          <w:tcPr>
            <w:tcW w:w="1440" w:type="dxa"/>
          </w:tcPr>
          <w:p w14:paraId="4A7C1187" w14:textId="77777777" w:rsidR="00AF301F" w:rsidRDefault="00AF301F" w:rsidP="00C05984">
            <w:r>
              <w:t>Select Queuing activity automatically using positioning to track queuing time</w:t>
            </w:r>
          </w:p>
        </w:tc>
        <w:tc>
          <w:tcPr>
            <w:tcW w:w="1440" w:type="dxa"/>
          </w:tcPr>
          <w:p w14:paraId="14B94ABA" w14:textId="77777777" w:rsidR="00AF301F" w:rsidRDefault="00AF301F" w:rsidP="00C05984">
            <w:r>
              <w:t xml:space="preserve">Shows the queuing icon in activity indicator wheel </w:t>
            </w:r>
          </w:p>
        </w:tc>
        <w:tc>
          <w:tcPr>
            <w:tcW w:w="1440" w:type="dxa"/>
          </w:tcPr>
          <w:p w14:paraId="23747D84" w14:textId="77777777" w:rsidR="00AF301F" w:rsidRDefault="00AF301F" w:rsidP="00C05984">
            <w:r>
              <w:t>nan</w:t>
            </w:r>
          </w:p>
        </w:tc>
      </w:tr>
      <w:tr w:rsidR="00AF301F" w14:paraId="026EFE69" w14:textId="77777777" w:rsidTr="00C05984">
        <w:tc>
          <w:tcPr>
            <w:tcW w:w="1440" w:type="dxa"/>
          </w:tcPr>
          <w:p w14:paraId="63B70CF0" w14:textId="77777777" w:rsidR="00AF301F" w:rsidRDefault="00AF301F" w:rsidP="00C05984">
            <w:r>
              <w:t>Truck Activities</w:t>
            </w:r>
          </w:p>
        </w:tc>
        <w:tc>
          <w:tcPr>
            <w:tcW w:w="1440" w:type="dxa"/>
          </w:tcPr>
          <w:p w14:paraId="00784BC0" w14:textId="77777777" w:rsidR="00AF301F" w:rsidRDefault="00AF301F" w:rsidP="00C05984">
            <w:r>
              <w:t>Truck Activity Indicator Wheel</w:t>
            </w:r>
          </w:p>
        </w:tc>
        <w:tc>
          <w:tcPr>
            <w:tcW w:w="1440" w:type="dxa"/>
          </w:tcPr>
          <w:p w14:paraId="21FEC232" w14:textId="77777777" w:rsidR="00AF301F" w:rsidRDefault="00AF301F" w:rsidP="00C05984">
            <w:r>
              <w:t>Backing Activity</w:t>
            </w:r>
          </w:p>
        </w:tc>
        <w:tc>
          <w:tcPr>
            <w:tcW w:w="1440" w:type="dxa"/>
          </w:tcPr>
          <w:p w14:paraId="456CA98B" w14:textId="77777777" w:rsidR="00AF301F" w:rsidRDefault="00AF301F" w:rsidP="00C05984">
            <w:r>
              <w:t xml:space="preserve">Select Backing activity manually from activity wheel to </w:t>
            </w:r>
            <w:r>
              <w:lastRenderedPageBreak/>
              <w:t>track backing time</w:t>
            </w:r>
          </w:p>
        </w:tc>
        <w:tc>
          <w:tcPr>
            <w:tcW w:w="1440" w:type="dxa"/>
          </w:tcPr>
          <w:p w14:paraId="74B1135F" w14:textId="77777777" w:rsidR="00AF301F" w:rsidRDefault="00AF301F" w:rsidP="00C05984">
            <w:r>
              <w:lastRenderedPageBreak/>
              <w:t xml:space="preserve">Shows the backing icon in activity indicator wheel </w:t>
            </w:r>
          </w:p>
        </w:tc>
        <w:tc>
          <w:tcPr>
            <w:tcW w:w="1440" w:type="dxa"/>
          </w:tcPr>
          <w:p w14:paraId="48410BD0" w14:textId="77777777" w:rsidR="00AF301F" w:rsidRDefault="00AF301F" w:rsidP="00C05984">
            <w:r>
              <w:t>nan</w:t>
            </w:r>
          </w:p>
        </w:tc>
      </w:tr>
      <w:tr w:rsidR="00AF301F" w14:paraId="7FE38F49" w14:textId="77777777" w:rsidTr="00C05984">
        <w:tc>
          <w:tcPr>
            <w:tcW w:w="1440" w:type="dxa"/>
          </w:tcPr>
          <w:p w14:paraId="7722BF6F" w14:textId="77777777" w:rsidR="00AF301F" w:rsidRDefault="00AF301F" w:rsidP="00C05984">
            <w:r>
              <w:t>Truck Activities</w:t>
            </w:r>
          </w:p>
        </w:tc>
        <w:tc>
          <w:tcPr>
            <w:tcW w:w="1440" w:type="dxa"/>
          </w:tcPr>
          <w:p w14:paraId="0B16F57F" w14:textId="77777777" w:rsidR="00AF301F" w:rsidRDefault="00AF301F" w:rsidP="00C05984">
            <w:r>
              <w:t>Truck Activity Indicator Wheel</w:t>
            </w:r>
          </w:p>
        </w:tc>
        <w:tc>
          <w:tcPr>
            <w:tcW w:w="1440" w:type="dxa"/>
          </w:tcPr>
          <w:p w14:paraId="0AD4D066" w14:textId="77777777" w:rsidR="00AF301F" w:rsidRDefault="00AF301F" w:rsidP="00C05984">
            <w:r>
              <w:t>Backing Activity</w:t>
            </w:r>
          </w:p>
        </w:tc>
        <w:tc>
          <w:tcPr>
            <w:tcW w:w="1440" w:type="dxa"/>
          </w:tcPr>
          <w:p w14:paraId="214B8291" w14:textId="77777777" w:rsidR="00AF301F" w:rsidRDefault="00AF301F" w:rsidP="00C05984">
            <w:r>
              <w:t>Select Backing activity automatically using positioning to track backing time</w:t>
            </w:r>
          </w:p>
        </w:tc>
        <w:tc>
          <w:tcPr>
            <w:tcW w:w="1440" w:type="dxa"/>
          </w:tcPr>
          <w:p w14:paraId="68DCC047" w14:textId="77777777" w:rsidR="00AF301F" w:rsidRDefault="00AF301F" w:rsidP="00C05984">
            <w:r>
              <w:t xml:space="preserve">Shows the backing icon in activity indicator wheel </w:t>
            </w:r>
          </w:p>
        </w:tc>
        <w:tc>
          <w:tcPr>
            <w:tcW w:w="1440" w:type="dxa"/>
          </w:tcPr>
          <w:p w14:paraId="77C94832" w14:textId="77777777" w:rsidR="00AF301F" w:rsidRDefault="00AF301F" w:rsidP="00C05984">
            <w:r>
              <w:t>nan</w:t>
            </w:r>
          </w:p>
        </w:tc>
      </w:tr>
      <w:tr w:rsidR="00AF301F" w14:paraId="4992CBDD" w14:textId="77777777" w:rsidTr="00C05984">
        <w:tc>
          <w:tcPr>
            <w:tcW w:w="1440" w:type="dxa"/>
          </w:tcPr>
          <w:p w14:paraId="57FCDDBA" w14:textId="77777777" w:rsidR="00AF301F" w:rsidRDefault="00AF301F" w:rsidP="00C05984">
            <w:r>
              <w:t>Truck Activities</w:t>
            </w:r>
          </w:p>
        </w:tc>
        <w:tc>
          <w:tcPr>
            <w:tcW w:w="1440" w:type="dxa"/>
          </w:tcPr>
          <w:p w14:paraId="1AD30C4D" w14:textId="77777777" w:rsidR="00AF301F" w:rsidRDefault="00AF301F" w:rsidP="00C05984">
            <w:r>
              <w:t>Truck Activity Indicator Wheel</w:t>
            </w:r>
          </w:p>
        </w:tc>
        <w:tc>
          <w:tcPr>
            <w:tcW w:w="1440" w:type="dxa"/>
          </w:tcPr>
          <w:p w14:paraId="2D8BB6BF" w14:textId="77777777" w:rsidR="00AF301F" w:rsidRDefault="00AF301F" w:rsidP="00C05984">
            <w:r>
              <w:t>Tipping Activity</w:t>
            </w:r>
          </w:p>
        </w:tc>
        <w:tc>
          <w:tcPr>
            <w:tcW w:w="1440" w:type="dxa"/>
          </w:tcPr>
          <w:p w14:paraId="63EE8FE2" w14:textId="77777777" w:rsidR="00AF301F" w:rsidRDefault="00AF301F" w:rsidP="00C05984">
            <w:r>
              <w:t>Select Tipping activity manually from activity wheel to track tipping time</w:t>
            </w:r>
          </w:p>
        </w:tc>
        <w:tc>
          <w:tcPr>
            <w:tcW w:w="1440" w:type="dxa"/>
          </w:tcPr>
          <w:p w14:paraId="5212AA6A" w14:textId="77777777" w:rsidR="00AF301F" w:rsidRDefault="00AF301F" w:rsidP="00C05984">
            <w:r>
              <w:t xml:space="preserve">Shows the tipping icon in activity indicator wheel </w:t>
            </w:r>
          </w:p>
        </w:tc>
        <w:tc>
          <w:tcPr>
            <w:tcW w:w="1440" w:type="dxa"/>
          </w:tcPr>
          <w:p w14:paraId="31209221" w14:textId="77777777" w:rsidR="00AF301F" w:rsidRDefault="00AF301F" w:rsidP="00C05984">
            <w:r>
              <w:t>nan</w:t>
            </w:r>
          </w:p>
        </w:tc>
      </w:tr>
      <w:tr w:rsidR="00AF301F" w14:paraId="6E6020CD" w14:textId="77777777" w:rsidTr="00C05984">
        <w:tc>
          <w:tcPr>
            <w:tcW w:w="1440" w:type="dxa"/>
          </w:tcPr>
          <w:p w14:paraId="1FA3A8E4" w14:textId="77777777" w:rsidR="00AF301F" w:rsidRDefault="00AF301F" w:rsidP="00C05984">
            <w:r>
              <w:t>Truck Activities</w:t>
            </w:r>
          </w:p>
        </w:tc>
        <w:tc>
          <w:tcPr>
            <w:tcW w:w="1440" w:type="dxa"/>
          </w:tcPr>
          <w:p w14:paraId="6492F0DE" w14:textId="77777777" w:rsidR="00AF301F" w:rsidRDefault="00AF301F" w:rsidP="00C05984">
            <w:r>
              <w:t>Truck Activity Indicator Wheel</w:t>
            </w:r>
          </w:p>
        </w:tc>
        <w:tc>
          <w:tcPr>
            <w:tcW w:w="1440" w:type="dxa"/>
          </w:tcPr>
          <w:p w14:paraId="742F5DC5" w14:textId="77777777" w:rsidR="00AF301F" w:rsidRDefault="00AF301F" w:rsidP="00C05984">
            <w:r>
              <w:t>Tipping Activity</w:t>
            </w:r>
          </w:p>
        </w:tc>
        <w:tc>
          <w:tcPr>
            <w:tcW w:w="1440" w:type="dxa"/>
          </w:tcPr>
          <w:p w14:paraId="582D48B3" w14:textId="77777777" w:rsidR="00AF301F" w:rsidRDefault="00AF301F" w:rsidP="00C05984">
            <w:r>
              <w:t>Select Tipping activity automatically using positioning to track tipping time</w:t>
            </w:r>
          </w:p>
        </w:tc>
        <w:tc>
          <w:tcPr>
            <w:tcW w:w="1440" w:type="dxa"/>
          </w:tcPr>
          <w:p w14:paraId="5C4AD7DD" w14:textId="77777777" w:rsidR="00AF301F" w:rsidRDefault="00AF301F" w:rsidP="00C05984">
            <w:r>
              <w:t xml:space="preserve">Shows the tipping icon in activity indicator wheel </w:t>
            </w:r>
          </w:p>
        </w:tc>
        <w:tc>
          <w:tcPr>
            <w:tcW w:w="1440" w:type="dxa"/>
          </w:tcPr>
          <w:p w14:paraId="3E481526" w14:textId="77777777" w:rsidR="00AF301F" w:rsidRDefault="00AF301F" w:rsidP="00C05984">
            <w:r>
              <w:t>nan</w:t>
            </w:r>
          </w:p>
        </w:tc>
      </w:tr>
      <w:tr w:rsidR="00AF301F" w14:paraId="0B5B2FAA" w14:textId="77777777" w:rsidTr="00C05984">
        <w:tc>
          <w:tcPr>
            <w:tcW w:w="1440" w:type="dxa"/>
          </w:tcPr>
          <w:p w14:paraId="78D75C0B" w14:textId="77777777" w:rsidR="00AF301F" w:rsidRDefault="00AF301F" w:rsidP="00C05984">
            <w:r>
              <w:t>Truck Activities</w:t>
            </w:r>
          </w:p>
        </w:tc>
        <w:tc>
          <w:tcPr>
            <w:tcW w:w="1440" w:type="dxa"/>
          </w:tcPr>
          <w:p w14:paraId="78F310B2" w14:textId="77777777" w:rsidR="00AF301F" w:rsidRDefault="00AF301F" w:rsidP="00C05984">
            <w:r>
              <w:t>Truck Activity Indicator Wheel</w:t>
            </w:r>
          </w:p>
        </w:tc>
        <w:tc>
          <w:tcPr>
            <w:tcW w:w="1440" w:type="dxa"/>
          </w:tcPr>
          <w:p w14:paraId="1FD482DD" w14:textId="77777777" w:rsidR="00AF301F" w:rsidRDefault="00AF301F" w:rsidP="00C05984">
            <w:r>
              <w:t>Moving/Traveling Empty</w:t>
            </w:r>
          </w:p>
        </w:tc>
        <w:tc>
          <w:tcPr>
            <w:tcW w:w="1440" w:type="dxa"/>
          </w:tcPr>
          <w:p w14:paraId="36AD180D" w14:textId="77777777" w:rsidR="00AF301F" w:rsidRDefault="00AF301F" w:rsidP="00C05984">
            <w:r>
              <w:t>Select Traveling Empty activity manually from activity wheel to track traveling empty time when out of production cycle</w:t>
            </w:r>
          </w:p>
        </w:tc>
        <w:tc>
          <w:tcPr>
            <w:tcW w:w="1440" w:type="dxa"/>
          </w:tcPr>
          <w:p w14:paraId="2980744E" w14:textId="77777777" w:rsidR="00AF301F" w:rsidRDefault="00AF301F" w:rsidP="00C05984">
            <w:r>
              <w:t xml:space="preserve">Shows the traveling empty icon in activity indicator wheel </w:t>
            </w:r>
          </w:p>
        </w:tc>
        <w:tc>
          <w:tcPr>
            <w:tcW w:w="1440" w:type="dxa"/>
          </w:tcPr>
          <w:p w14:paraId="3FFA960C" w14:textId="77777777" w:rsidR="00AF301F" w:rsidRDefault="00AF301F" w:rsidP="00C05984">
            <w:r>
              <w:t>nan</w:t>
            </w:r>
          </w:p>
        </w:tc>
      </w:tr>
      <w:tr w:rsidR="00AF301F" w14:paraId="7B09D5C9" w14:textId="77777777" w:rsidTr="00C05984">
        <w:tc>
          <w:tcPr>
            <w:tcW w:w="1440" w:type="dxa"/>
          </w:tcPr>
          <w:p w14:paraId="4440566A" w14:textId="77777777" w:rsidR="00AF301F" w:rsidRDefault="00AF301F" w:rsidP="00C05984">
            <w:r>
              <w:t>Truck Activities</w:t>
            </w:r>
          </w:p>
        </w:tc>
        <w:tc>
          <w:tcPr>
            <w:tcW w:w="1440" w:type="dxa"/>
          </w:tcPr>
          <w:p w14:paraId="733FE92F" w14:textId="77777777" w:rsidR="00AF301F" w:rsidRDefault="00AF301F" w:rsidP="00C05984">
            <w:r>
              <w:t>Truck Activity Indicator Wheel</w:t>
            </w:r>
          </w:p>
        </w:tc>
        <w:tc>
          <w:tcPr>
            <w:tcW w:w="1440" w:type="dxa"/>
          </w:tcPr>
          <w:p w14:paraId="75E1B79E" w14:textId="77777777" w:rsidR="00AF301F" w:rsidRDefault="00AF301F" w:rsidP="00C05984">
            <w:r>
              <w:t>Moving/Traveling Empty</w:t>
            </w:r>
          </w:p>
        </w:tc>
        <w:tc>
          <w:tcPr>
            <w:tcW w:w="1440" w:type="dxa"/>
          </w:tcPr>
          <w:p w14:paraId="6F4E18DD" w14:textId="77777777" w:rsidR="00AF301F" w:rsidRDefault="00AF301F" w:rsidP="00C05984">
            <w:proofErr w:type="gramStart"/>
            <w:r>
              <w:t>Select  Traveling</w:t>
            </w:r>
            <w:proofErr w:type="gramEnd"/>
            <w:r>
              <w:t xml:space="preserve"> Empty automatical</w:t>
            </w:r>
            <w:r>
              <w:lastRenderedPageBreak/>
              <w:t>ly using positioning to track traveling empty time  when out of production cycle</w:t>
            </w:r>
          </w:p>
        </w:tc>
        <w:tc>
          <w:tcPr>
            <w:tcW w:w="1440" w:type="dxa"/>
          </w:tcPr>
          <w:p w14:paraId="221CC8DA" w14:textId="77777777" w:rsidR="00AF301F" w:rsidRDefault="00AF301F" w:rsidP="00C05984">
            <w:r>
              <w:lastRenderedPageBreak/>
              <w:t xml:space="preserve">Shows the traveling empty icon in activity </w:t>
            </w:r>
            <w:r>
              <w:lastRenderedPageBreak/>
              <w:t xml:space="preserve">indicator wheel </w:t>
            </w:r>
          </w:p>
        </w:tc>
        <w:tc>
          <w:tcPr>
            <w:tcW w:w="1440" w:type="dxa"/>
          </w:tcPr>
          <w:p w14:paraId="455222B2" w14:textId="77777777" w:rsidR="00AF301F" w:rsidRDefault="00AF301F" w:rsidP="00C05984">
            <w:r>
              <w:lastRenderedPageBreak/>
              <w:t>nan</w:t>
            </w:r>
          </w:p>
        </w:tc>
      </w:tr>
      <w:tr w:rsidR="00AF301F" w14:paraId="422C11F7" w14:textId="77777777" w:rsidTr="00C05984">
        <w:tc>
          <w:tcPr>
            <w:tcW w:w="1440" w:type="dxa"/>
          </w:tcPr>
          <w:p w14:paraId="435B7907" w14:textId="77777777" w:rsidR="00AF301F" w:rsidRDefault="00AF301F" w:rsidP="00C05984">
            <w:r>
              <w:t>Truck Activities</w:t>
            </w:r>
          </w:p>
        </w:tc>
        <w:tc>
          <w:tcPr>
            <w:tcW w:w="1440" w:type="dxa"/>
          </w:tcPr>
          <w:p w14:paraId="273EE8DF" w14:textId="77777777" w:rsidR="00AF301F" w:rsidRDefault="00AF301F" w:rsidP="00C05984">
            <w:r>
              <w:t>Truck Activity Indicator Wheel</w:t>
            </w:r>
          </w:p>
        </w:tc>
        <w:tc>
          <w:tcPr>
            <w:tcW w:w="1440" w:type="dxa"/>
          </w:tcPr>
          <w:p w14:paraId="337878FF" w14:textId="77777777" w:rsidR="00AF301F" w:rsidRDefault="00AF301F" w:rsidP="00C05984">
            <w:r>
              <w:t>Moving Loaded</w:t>
            </w:r>
          </w:p>
        </w:tc>
        <w:tc>
          <w:tcPr>
            <w:tcW w:w="1440" w:type="dxa"/>
          </w:tcPr>
          <w:p w14:paraId="2FC69B24" w14:textId="77777777" w:rsidR="00AF301F" w:rsidRDefault="00AF301F" w:rsidP="00C05984">
            <w:r>
              <w:t>Select Moving Loaded manually from activity wheel to track moving loaded time when out of production cycle</w:t>
            </w:r>
          </w:p>
        </w:tc>
        <w:tc>
          <w:tcPr>
            <w:tcW w:w="1440" w:type="dxa"/>
          </w:tcPr>
          <w:p w14:paraId="713A7902" w14:textId="77777777" w:rsidR="00AF301F" w:rsidRDefault="00AF301F" w:rsidP="00C05984">
            <w:r>
              <w:t xml:space="preserve">Shows the moving loaded icon in activity indicator wheel </w:t>
            </w:r>
          </w:p>
        </w:tc>
        <w:tc>
          <w:tcPr>
            <w:tcW w:w="1440" w:type="dxa"/>
          </w:tcPr>
          <w:p w14:paraId="6B41461F" w14:textId="77777777" w:rsidR="00AF301F" w:rsidRDefault="00AF301F" w:rsidP="00C05984">
            <w:r>
              <w:t>nan</w:t>
            </w:r>
          </w:p>
        </w:tc>
      </w:tr>
      <w:tr w:rsidR="00AF301F" w14:paraId="49EABCDC" w14:textId="77777777" w:rsidTr="00C05984">
        <w:tc>
          <w:tcPr>
            <w:tcW w:w="1440" w:type="dxa"/>
          </w:tcPr>
          <w:p w14:paraId="2FBA1091" w14:textId="77777777" w:rsidR="00AF301F" w:rsidRDefault="00AF301F" w:rsidP="00C05984">
            <w:r>
              <w:t>Truck Activities</w:t>
            </w:r>
          </w:p>
        </w:tc>
        <w:tc>
          <w:tcPr>
            <w:tcW w:w="1440" w:type="dxa"/>
          </w:tcPr>
          <w:p w14:paraId="101A4A5E" w14:textId="77777777" w:rsidR="00AF301F" w:rsidRDefault="00AF301F" w:rsidP="00C05984">
            <w:r>
              <w:t>Truck Activity Indicator Wheel</w:t>
            </w:r>
          </w:p>
        </w:tc>
        <w:tc>
          <w:tcPr>
            <w:tcW w:w="1440" w:type="dxa"/>
          </w:tcPr>
          <w:p w14:paraId="5BA3BAC2" w14:textId="77777777" w:rsidR="00AF301F" w:rsidRDefault="00AF301F" w:rsidP="00C05984">
            <w:r>
              <w:t>Moving Loaded</w:t>
            </w:r>
          </w:p>
        </w:tc>
        <w:tc>
          <w:tcPr>
            <w:tcW w:w="1440" w:type="dxa"/>
          </w:tcPr>
          <w:p w14:paraId="334090AD" w14:textId="77777777" w:rsidR="00AF301F" w:rsidRDefault="00AF301F" w:rsidP="00C05984">
            <w:proofErr w:type="gramStart"/>
            <w:r>
              <w:t>Select  Moving</w:t>
            </w:r>
            <w:proofErr w:type="gramEnd"/>
            <w:r>
              <w:t xml:space="preserve"> Loaded  automatically using positioning to track moving Loaded time  when out of production cycle</w:t>
            </w:r>
          </w:p>
        </w:tc>
        <w:tc>
          <w:tcPr>
            <w:tcW w:w="1440" w:type="dxa"/>
          </w:tcPr>
          <w:p w14:paraId="4EFAFB6A" w14:textId="77777777" w:rsidR="00AF301F" w:rsidRDefault="00AF301F" w:rsidP="00C05984">
            <w:r>
              <w:t xml:space="preserve">Shows the moving loaded icon in activity indicator wheel </w:t>
            </w:r>
          </w:p>
        </w:tc>
        <w:tc>
          <w:tcPr>
            <w:tcW w:w="1440" w:type="dxa"/>
          </w:tcPr>
          <w:p w14:paraId="0D8BDEB0" w14:textId="77777777" w:rsidR="00AF301F" w:rsidRDefault="00AF301F" w:rsidP="00C05984">
            <w:r>
              <w:t>nan</w:t>
            </w:r>
          </w:p>
        </w:tc>
      </w:tr>
      <w:tr w:rsidR="00AF301F" w14:paraId="053A2B91" w14:textId="77777777" w:rsidTr="00C05984">
        <w:tc>
          <w:tcPr>
            <w:tcW w:w="1440" w:type="dxa"/>
          </w:tcPr>
          <w:p w14:paraId="4D5C233B" w14:textId="77777777" w:rsidR="00AF301F" w:rsidRDefault="00AF301F" w:rsidP="00C05984">
            <w:r>
              <w:t>Truck Activities</w:t>
            </w:r>
          </w:p>
        </w:tc>
        <w:tc>
          <w:tcPr>
            <w:tcW w:w="1440" w:type="dxa"/>
          </w:tcPr>
          <w:p w14:paraId="62C06A12" w14:textId="77777777" w:rsidR="00AF301F" w:rsidRDefault="00AF301F" w:rsidP="00C05984">
            <w:r>
              <w:t>Truck Activity Indicator Wheel</w:t>
            </w:r>
          </w:p>
        </w:tc>
        <w:tc>
          <w:tcPr>
            <w:tcW w:w="1440" w:type="dxa"/>
          </w:tcPr>
          <w:p w14:paraId="0AB21400" w14:textId="77777777" w:rsidR="00AF301F" w:rsidRDefault="00AF301F" w:rsidP="00C05984">
            <w:r>
              <w:t>Empty</w:t>
            </w:r>
          </w:p>
        </w:tc>
        <w:tc>
          <w:tcPr>
            <w:tcW w:w="1440" w:type="dxa"/>
          </w:tcPr>
          <w:p w14:paraId="6CB60735" w14:textId="77777777" w:rsidR="00AF301F" w:rsidRDefault="00AF301F" w:rsidP="00C05984">
            <w:r>
              <w:t>Select empty manually from activity wheel to track traveling empty time when out of production cycle</w:t>
            </w:r>
          </w:p>
        </w:tc>
        <w:tc>
          <w:tcPr>
            <w:tcW w:w="1440" w:type="dxa"/>
          </w:tcPr>
          <w:p w14:paraId="1E3F79D6" w14:textId="77777777" w:rsidR="00AF301F" w:rsidRDefault="00AF301F" w:rsidP="00C05984">
            <w:r>
              <w:t xml:space="preserve">Shows the empty icon in activity indicator wheel </w:t>
            </w:r>
          </w:p>
        </w:tc>
        <w:tc>
          <w:tcPr>
            <w:tcW w:w="1440" w:type="dxa"/>
          </w:tcPr>
          <w:p w14:paraId="0431CAB5" w14:textId="77777777" w:rsidR="00AF301F" w:rsidRDefault="00AF301F" w:rsidP="00C05984">
            <w:r>
              <w:t>nan</w:t>
            </w:r>
          </w:p>
        </w:tc>
      </w:tr>
      <w:tr w:rsidR="00AF301F" w14:paraId="7BBD9D29" w14:textId="77777777" w:rsidTr="00C05984">
        <w:tc>
          <w:tcPr>
            <w:tcW w:w="1440" w:type="dxa"/>
          </w:tcPr>
          <w:p w14:paraId="23A61ACA" w14:textId="77777777" w:rsidR="00AF301F" w:rsidRDefault="00AF301F" w:rsidP="00C05984">
            <w:r>
              <w:t>Truck Activities</w:t>
            </w:r>
          </w:p>
        </w:tc>
        <w:tc>
          <w:tcPr>
            <w:tcW w:w="1440" w:type="dxa"/>
          </w:tcPr>
          <w:p w14:paraId="365E8B4E" w14:textId="77777777" w:rsidR="00AF301F" w:rsidRDefault="00AF301F" w:rsidP="00C05984">
            <w:r>
              <w:t>Truck Activity Indicator Wheel</w:t>
            </w:r>
          </w:p>
        </w:tc>
        <w:tc>
          <w:tcPr>
            <w:tcW w:w="1440" w:type="dxa"/>
          </w:tcPr>
          <w:p w14:paraId="6412F398" w14:textId="77777777" w:rsidR="00AF301F" w:rsidRDefault="00AF301F" w:rsidP="00C05984">
            <w:r>
              <w:t>Empty</w:t>
            </w:r>
          </w:p>
        </w:tc>
        <w:tc>
          <w:tcPr>
            <w:tcW w:w="1440" w:type="dxa"/>
          </w:tcPr>
          <w:p w14:paraId="4617FA44" w14:textId="77777777" w:rsidR="00AF301F" w:rsidRDefault="00AF301F" w:rsidP="00C05984">
            <w:r>
              <w:t xml:space="preserve">Select empty automatically from </w:t>
            </w:r>
            <w:r>
              <w:lastRenderedPageBreak/>
              <w:t>activity wheel to track traveling empty time when out of production cycle</w:t>
            </w:r>
          </w:p>
        </w:tc>
        <w:tc>
          <w:tcPr>
            <w:tcW w:w="1440" w:type="dxa"/>
          </w:tcPr>
          <w:p w14:paraId="20E8D9B2" w14:textId="77777777" w:rsidR="00AF301F" w:rsidRDefault="00AF301F" w:rsidP="00C05984">
            <w:r>
              <w:lastRenderedPageBreak/>
              <w:t xml:space="preserve">Shows the empty icon in activity indicator </w:t>
            </w:r>
            <w:r>
              <w:lastRenderedPageBreak/>
              <w:t xml:space="preserve">wheel </w:t>
            </w:r>
          </w:p>
        </w:tc>
        <w:tc>
          <w:tcPr>
            <w:tcW w:w="1440" w:type="dxa"/>
          </w:tcPr>
          <w:p w14:paraId="1FF45716" w14:textId="77777777" w:rsidR="00AF301F" w:rsidRDefault="00AF301F" w:rsidP="00C05984">
            <w:r>
              <w:lastRenderedPageBreak/>
              <w:t>nan</w:t>
            </w:r>
          </w:p>
        </w:tc>
      </w:tr>
      <w:tr w:rsidR="00AF301F" w14:paraId="1629B84C" w14:textId="77777777" w:rsidTr="00C05984">
        <w:tc>
          <w:tcPr>
            <w:tcW w:w="1440" w:type="dxa"/>
          </w:tcPr>
          <w:p w14:paraId="34433A9C" w14:textId="77777777" w:rsidR="00AF301F" w:rsidRDefault="00AF301F" w:rsidP="00C05984">
            <w:r>
              <w:t>Truck Activities</w:t>
            </w:r>
          </w:p>
        </w:tc>
        <w:tc>
          <w:tcPr>
            <w:tcW w:w="1440" w:type="dxa"/>
          </w:tcPr>
          <w:p w14:paraId="122C514F" w14:textId="77777777" w:rsidR="00AF301F" w:rsidRDefault="00AF301F" w:rsidP="00C05984">
            <w:r>
              <w:t>Truck Activity Indicator Wheel</w:t>
            </w:r>
          </w:p>
        </w:tc>
        <w:tc>
          <w:tcPr>
            <w:tcW w:w="1440" w:type="dxa"/>
          </w:tcPr>
          <w:p w14:paraId="493806FC" w14:textId="77777777" w:rsidR="00AF301F" w:rsidRDefault="00AF301F" w:rsidP="00C05984">
            <w:r>
              <w:t>Inactive</w:t>
            </w:r>
          </w:p>
        </w:tc>
        <w:tc>
          <w:tcPr>
            <w:tcW w:w="1440" w:type="dxa"/>
          </w:tcPr>
          <w:p w14:paraId="0570CFBC" w14:textId="77777777" w:rsidR="00AF301F" w:rsidRDefault="00AF301F" w:rsidP="00C05984">
            <w:r>
              <w:t xml:space="preserve">Select inactive manually from activity wheel when the truck </w:t>
            </w:r>
            <w:proofErr w:type="gramStart"/>
            <w:r>
              <w:t>is  delay</w:t>
            </w:r>
            <w:proofErr w:type="gramEnd"/>
            <w:r>
              <w:t xml:space="preserve"> or down status and out of production cycle</w:t>
            </w:r>
          </w:p>
        </w:tc>
        <w:tc>
          <w:tcPr>
            <w:tcW w:w="1440" w:type="dxa"/>
          </w:tcPr>
          <w:p w14:paraId="53DE1F23" w14:textId="77777777" w:rsidR="00AF301F" w:rsidRDefault="00AF301F" w:rsidP="00C05984">
            <w:r>
              <w:t xml:space="preserve">Shows the inactive icon in activity indicator wheel </w:t>
            </w:r>
          </w:p>
        </w:tc>
        <w:tc>
          <w:tcPr>
            <w:tcW w:w="1440" w:type="dxa"/>
          </w:tcPr>
          <w:p w14:paraId="0B5D5244" w14:textId="77777777" w:rsidR="00AF301F" w:rsidRDefault="00AF301F" w:rsidP="00C05984">
            <w:r>
              <w:t>nan</w:t>
            </w:r>
          </w:p>
        </w:tc>
      </w:tr>
      <w:tr w:rsidR="00AF301F" w14:paraId="125FD9CD" w14:textId="77777777" w:rsidTr="00C05984">
        <w:tc>
          <w:tcPr>
            <w:tcW w:w="1440" w:type="dxa"/>
          </w:tcPr>
          <w:p w14:paraId="598FFAEC" w14:textId="77777777" w:rsidR="00AF301F" w:rsidRDefault="00AF301F" w:rsidP="00C05984">
            <w:r>
              <w:t>Truck Activities</w:t>
            </w:r>
          </w:p>
        </w:tc>
        <w:tc>
          <w:tcPr>
            <w:tcW w:w="1440" w:type="dxa"/>
          </w:tcPr>
          <w:p w14:paraId="039A1C3C" w14:textId="77777777" w:rsidR="00AF301F" w:rsidRDefault="00AF301F" w:rsidP="00C05984">
            <w:r>
              <w:t>Truck Activity Indicator Wheel</w:t>
            </w:r>
          </w:p>
        </w:tc>
        <w:tc>
          <w:tcPr>
            <w:tcW w:w="1440" w:type="dxa"/>
          </w:tcPr>
          <w:p w14:paraId="4A39DDDF" w14:textId="77777777" w:rsidR="00AF301F" w:rsidRDefault="00AF301F" w:rsidP="00C05984">
            <w:r>
              <w:t>Inactive</w:t>
            </w:r>
          </w:p>
        </w:tc>
        <w:tc>
          <w:tcPr>
            <w:tcW w:w="1440" w:type="dxa"/>
          </w:tcPr>
          <w:p w14:paraId="29019712" w14:textId="77777777" w:rsidR="00AF301F" w:rsidRDefault="00AF301F" w:rsidP="00C05984">
            <w:r>
              <w:t xml:space="preserve">Select inactive automatically from activity wheel when the truck </w:t>
            </w:r>
            <w:proofErr w:type="gramStart"/>
            <w:r>
              <w:t>is  delay</w:t>
            </w:r>
            <w:proofErr w:type="gramEnd"/>
            <w:r>
              <w:t xml:space="preserve"> or down status and out of production cycle</w:t>
            </w:r>
          </w:p>
        </w:tc>
        <w:tc>
          <w:tcPr>
            <w:tcW w:w="1440" w:type="dxa"/>
          </w:tcPr>
          <w:p w14:paraId="3D0D45F6" w14:textId="77777777" w:rsidR="00AF301F" w:rsidRDefault="00AF301F" w:rsidP="00C05984">
            <w:r>
              <w:t xml:space="preserve">Shows the inactive icon in activity indicator wheel </w:t>
            </w:r>
          </w:p>
        </w:tc>
        <w:tc>
          <w:tcPr>
            <w:tcW w:w="1440" w:type="dxa"/>
          </w:tcPr>
          <w:p w14:paraId="4141BF97" w14:textId="77777777" w:rsidR="00AF301F" w:rsidRDefault="00AF301F" w:rsidP="00C05984">
            <w:r>
              <w:t>nan</w:t>
            </w:r>
          </w:p>
        </w:tc>
      </w:tr>
      <w:tr w:rsidR="00AF301F" w14:paraId="64553B73" w14:textId="77777777" w:rsidTr="00C05984">
        <w:tc>
          <w:tcPr>
            <w:tcW w:w="1440" w:type="dxa"/>
          </w:tcPr>
          <w:p w14:paraId="02334E11" w14:textId="77777777" w:rsidR="00AF301F" w:rsidRDefault="00AF301F" w:rsidP="00C05984">
            <w:r>
              <w:t>Truck Activities</w:t>
            </w:r>
          </w:p>
        </w:tc>
        <w:tc>
          <w:tcPr>
            <w:tcW w:w="1440" w:type="dxa"/>
          </w:tcPr>
          <w:p w14:paraId="05468552" w14:textId="77777777" w:rsidR="00AF301F" w:rsidRDefault="00AF301F" w:rsidP="00C05984">
            <w:r>
              <w:t>Truck Activity Indicator Wheel</w:t>
            </w:r>
          </w:p>
        </w:tc>
        <w:tc>
          <w:tcPr>
            <w:tcW w:w="1440" w:type="dxa"/>
          </w:tcPr>
          <w:p w14:paraId="7D755588" w14:textId="77777777" w:rsidR="00AF301F" w:rsidRDefault="00AF301F" w:rsidP="00C05984">
            <w:r>
              <w:t>Loaded</w:t>
            </w:r>
          </w:p>
        </w:tc>
        <w:tc>
          <w:tcPr>
            <w:tcW w:w="1440" w:type="dxa"/>
          </w:tcPr>
          <w:p w14:paraId="195F42D4" w14:textId="77777777" w:rsidR="00AF301F" w:rsidRDefault="00AF301F" w:rsidP="00C05984">
            <w:proofErr w:type="gramStart"/>
            <w:r>
              <w:t>Select  loaded</w:t>
            </w:r>
            <w:proofErr w:type="gramEnd"/>
            <w:r>
              <w:t xml:space="preserve"> manually from activity wheel when the truck is  ready waiting for an assignment and out of production </w:t>
            </w:r>
            <w:r>
              <w:lastRenderedPageBreak/>
              <w:t>cycle</w:t>
            </w:r>
          </w:p>
        </w:tc>
        <w:tc>
          <w:tcPr>
            <w:tcW w:w="1440" w:type="dxa"/>
          </w:tcPr>
          <w:p w14:paraId="76937017" w14:textId="77777777" w:rsidR="00AF301F" w:rsidRDefault="00AF301F" w:rsidP="00C05984">
            <w:r>
              <w:lastRenderedPageBreak/>
              <w:t xml:space="preserve">Shows the loaded icon in activity indicator wheel </w:t>
            </w:r>
          </w:p>
        </w:tc>
        <w:tc>
          <w:tcPr>
            <w:tcW w:w="1440" w:type="dxa"/>
          </w:tcPr>
          <w:p w14:paraId="11402196" w14:textId="77777777" w:rsidR="00AF301F" w:rsidRDefault="00AF301F" w:rsidP="00C05984">
            <w:r>
              <w:t>nan</w:t>
            </w:r>
          </w:p>
        </w:tc>
      </w:tr>
      <w:tr w:rsidR="00AF301F" w14:paraId="12A7D6D6" w14:textId="77777777" w:rsidTr="00C05984">
        <w:tc>
          <w:tcPr>
            <w:tcW w:w="1440" w:type="dxa"/>
          </w:tcPr>
          <w:p w14:paraId="34D6A151" w14:textId="77777777" w:rsidR="00AF301F" w:rsidRDefault="00AF301F" w:rsidP="00C05984">
            <w:r>
              <w:t>Truck Activities</w:t>
            </w:r>
          </w:p>
        </w:tc>
        <w:tc>
          <w:tcPr>
            <w:tcW w:w="1440" w:type="dxa"/>
          </w:tcPr>
          <w:p w14:paraId="28F7618A" w14:textId="77777777" w:rsidR="00AF301F" w:rsidRDefault="00AF301F" w:rsidP="00C05984">
            <w:r>
              <w:t>Truck Activity Indicator Wheel</w:t>
            </w:r>
          </w:p>
        </w:tc>
        <w:tc>
          <w:tcPr>
            <w:tcW w:w="1440" w:type="dxa"/>
          </w:tcPr>
          <w:p w14:paraId="3565BF0E" w14:textId="77777777" w:rsidR="00AF301F" w:rsidRDefault="00AF301F" w:rsidP="00C05984">
            <w:r>
              <w:t>Loaded</w:t>
            </w:r>
          </w:p>
        </w:tc>
        <w:tc>
          <w:tcPr>
            <w:tcW w:w="1440" w:type="dxa"/>
          </w:tcPr>
          <w:p w14:paraId="1B5F4059" w14:textId="77777777" w:rsidR="00AF301F" w:rsidRDefault="00AF301F" w:rsidP="00C05984">
            <w:proofErr w:type="gramStart"/>
            <w:r>
              <w:t>Select  loaded</w:t>
            </w:r>
            <w:proofErr w:type="gramEnd"/>
            <w:r>
              <w:t xml:space="preserve"> automatically from activity wheel when the truck is  ready waiting for an assignment and out of production cycle</w:t>
            </w:r>
          </w:p>
        </w:tc>
        <w:tc>
          <w:tcPr>
            <w:tcW w:w="1440" w:type="dxa"/>
          </w:tcPr>
          <w:p w14:paraId="30345C04" w14:textId="77777777" w:rsidR="00AF301F" w:rsidRDefault="00AF301F" w:rsidP="00C05984">
            <w:r>
              <w:t xml:space="preserve">Shows the loaded icon in activity indicator wheel </w:t>
            </w:r>
          </w:p>
        </w:tc>
        <w:tc>
          <w:tcPr>
            <w:tcW w:w="1440" w:type="dxa"/>
          </w:tcPr>
          <w:p w14:paraId="63BADC71" w14:textId="77777777" w:rsidR="00AF301F" w:rsidRDefault="00AF301F" w:rsidP="00C05984">
            <w:r>
              <w:t>nan</w:t>
            </w:r>
          </w:p>
        </w:tc>
      </w:tr>
      <w:tr w:rsidR="00AF301F" w14:paraId="6B443E25" w14:textId="77777777" w:rsidTr="00C05984">
        <w:tc>
          <w:tcPr>
            <w:tcW w:w="1440" w:type="dxa"/>
          </w:tcPr>
          <w:p w14:paraId="4BE985EA" w14:textId="77777777" w:rsidR="00AF301F" w:rsidRDefault="00AF301F" w:rsidP="00C05984">
            <w:r>
              <w:t>Truck Activities</w:t>
            </w:r>
          </w:p>
        </w:tc>
        <w:tc>
          <w:tcPr>
            <w:tcW w:w="1440" w:type="dxa"/>
          </w:tcPr>
          <w:p w14:paraId="58C3485C" w14:textId="77777777" w:rsidR="00AF301F" w:rsidRDefault="00AF301F" w:rsidP="00C05984">
            <w:r>
              <w:t>Truck Information Widgets</w:t>
            </w:r>
          </w:p>
        </w:tc>
        <w:tc>
          <w:tcPr>
            <w:tcW w:w="1440" w:type="dxa"/>
          </w:tcPr>
          <w:p w14:paraId="56BBCFE8" w14:textId="77777777" w:rsidR="00AF301F" w:rsidRDefault="00AF301F" w:rsidP="00C05984">
            <w:r>
              <w:t>Truck Activities widget</w:t>
            </w:r>
          </w:p>
        </w:tc>
        <w:tc>
          <w:tcPr>
            <w:tcW w:w="1440" w:type="dxa"/>
          </w:tcPr>
          <w:p w14:paraId="7E23D2FD" w14:textId="77777777" w:rsidR="00AF301F" w:rsidRDefault="00AF301F" w:rsidP="00C05984">
            <w:r>
              <w:t>View activities</w:t>
            </w:r>
          </w:p>
        </w:tc>
        <w:tc>
          <w:tcPr>
            <w:tcW w:w="1440" w:type="dxa"/>
          </w:tcPr>
          <w:p w14:paraId="3F6240B3" w14:textId="77777777" w:rsidR="00AF301F" w:rsidRDefault="00AF301F" w:rsidP="00C05984">
            <w:r>
              <w:t>The system automatically detects truck activities.</w:t>
            </w:r>
          </w:p>
        </w:tc>
        <w:tc>
          <w:tcPr>
            <w:tcW w:w="1440" w:type="dxa"/>
          </w:tcPr>
          <w:p w14:paraId="3758F88E" w14:textId="77777777" w:rsidR="00AF301F" w:rsidRDefault="00AF301F" w:rsidP="00C05984">
            <w:r>
              <w:t>Maximize navigation efficiency by displaying turn-by-turn directions, estimated time of arrival (ETA), and road segment changes.</w:t>
            </w:r>
          </w:p>
        </w:tc>
      </w:tr>
      <w:tr w:rsidR="00AF301F" w14:paraId="0F49C14E" w14:textId="77777777" w:rsidTr="00C05984">
        <w:tc>
          <w:tcPr>
            <w:tcW w:w="1440" w:type="dxa"/>
          </w:tcPr>
          <w:p w14:paraId="3410F41F" w14:textId="77777777" w:rsidR="00AF301F" w:rsidRDefault="00AF301F" w:rsidP="00C05984">
            <w:r>
              <w:t>Truck Activities</w:t>
            </w:r>
          </w:p>
        </w:tc>
        <w:tc>
          <w:tcPr>
            <w:tcW w:w="1440" w:type="dxa"/>
          </w:tcPr>
          <w:p w14:paraId="09722BA5" w14:textId="77777777" w:rsidR="00AF301F" w:rsidRDefault="00AF301F" w:rsidP="00C05984">
            <w:r>
              <w:t>Truck Information Widgets</w:t>
            </w:r>
          </w:p>
        </w:tc>
        <w:tc>
          <w:tcPr>
            <w:tcW w:w="1440" w:type="dxa"/>
          </w:tcPr>
          <w:p w14:paraId="7C011F5F" w14:textId="77777777" w:rsidR="00AF301F" w:rsidRDefault="00AF301F" w:rsidP="00C05984">
            <w:r>
              <w:t>Traveling widget</w:t>
            </w:r>
          </w:p>
        </w:tc>
        <w:tc>
          <w:tcPr>
            <w:tcW w:w="1440" w:type="dxa"/>
          </w:tcPr>
          <w:p w14:paraId="521D75D3" w14:textId="77777777" w:rsidR="00AF301F" w:rsidRDefault="00AF301F" w:rsidP="00C05984">
            <w:r>
              <w:t>View truck moving empty after dumping when in traveling activity</w:t>
            </w:r>
          </w:p>
        </w:tc>
        <w:tc>
          <w:tcPr>
            <w:tcW w:w="1440" w:type="dxa"/>
          </w:tcPr>
          <w:p w14:paraId="4F3DF24C" w14:textId="77777777" w:rsidR="00AF301F" w:rsidRDefault="00AF301F" w:rsidP="00C05984">
            <w:r>
              <w:t>Truck is moving but not actively hauling.</w:t>
            </w:r>
          </w:p>
        </w:tc>
        <w:tc>
          <w:tcPr>
            <w:tcW w:w="1440" w:type="dxa"/>
          </w:tcPr>
          <w:p w14:paraId="168534DD" w14:textId="77777777" w:rsidR="00AF301F" w:rsidRDefault="00AF301F" w:rsidP="00C05984">
            <w:r>
              <w:t>Minimize likelihood of operational inefficiencies by identifying instances when a truck is in motion but not actively hauling. This real-time insight enhances fleet utilization, minimizes wasted fuel and time, and optimizes overall productivity.</w:t>
            </w:r>
          </w:p>
        </w:tc>
      </w:tr>
      <w:tr w:rsidR="00AF301F" w14:paraId="1E014990" w14:textId="77777777" w:rsidTr="00C05984">
        <w:tc>
          <w:tcPr>
            <w:tcW w:w="1440" w:type="dxa"/>
          </w:tcPr>
          <w:p w14:paraId="1B897799" w14:textId="77777777" w:rsidR="00AF301F" w:rsidRDefault="00AF301F" w:rsidP="00C05984">
            <w:r>
              <w:t>Truck Activities</w:t>
            </w:r>
          </w:p>
        </w:tc>
        <w:tc>
          <w:tcPr>
            <w:tcW w:w="1440" w:type="dxa"/>
          </w:tcPr>
          <w:p w14:paraId="03BDED25" w14:textId="77777777" w:rsidR="00AF301F" w:rsidRDefault="00AF301F" w:rsidP="00C05984">
            <w:r>
              <w:t>Truck Information Widgets</w:t>
            </w:r>
          </w:p>
        </w:tc>
        <w:tc>
          <w:tcPr>
            <w:tcW w:w="1440" w:type="dxa"/>
          </w:tcPr>
          <w:p w14:paraId="283F5FA3" w14:textId="77777777" w:rsidR="00AF301F" w:rsidRDefault="00AF301F" w:rsidP="00C05984">
            <w:r>
              <w:t>Waiting widget</w:t>
            </w:r>
          </w:p>
        </w:tc>
        <w:tc>
          <w:tcPr>
            <w:tcW w:w="1440" w:type="dxa"/>
          </w:tcPr>
          <w:p w14:paraId="2244B6B9" w14:textId="77777777" w:rsidR="00AF301F" w:rsidRDefault="00AF301F" w:rsidP="00C05984">
            <w:r>
              <w:t xml:space="preserve">View truck waiting to be loaded </w:t>
            </w:r>
            <w:r>
              <w:lastRenderedPageBreak/>
              <w:t>near the shovel when in waiting activity</w:t>
            </w:r>
          </w:p>
        </w:tc>
        <w:tc>
          <w:tcPr>
            <w:tcW w:w="1440" w:type="dxa"/>
          </w:tcPr>
          <w:p w14:paraId="4122AE20" w14:textId="77777777" w:rsidR="00AF301F" w:rsidRDefault="00AF301F" w:rsidP="00C05984">
            <w:r>
              <w:lastRenderedPageBreak/>
              <w:t xml:space="preserve">Truck is stopped due to </w:t>
            </w:r>
            <w:r>
              <w:lastRenderedPageBreak/>
              <w:t>conditions like traffic or job site delays.</w:t>
            </w:r>
          </w:p>
        </w:tc>
        <w:tc>
          <w:tcPr>
            <w:tcW w:w="1440" w:type="dxa"/>
          </w:tcPr>
          <w:p w14:paraId="6A7ED013" w14:textId="77777777" w:rsidR="00AF301F" w:rsidRDefault="00AF301F" w:rsidP="00C05984">
            <w:r>
              <w:lastRenderedPageBreak/>
              <w:t xml:space="preserve">Minimize the likelihood of downtime, </w:t>
            </w:r>
            <w:r>
              <w:lastRenderedPageBreak/>
              <w:t>optimize scheduling, and enhance overall fleet efficiency by leveraging real-time monitoring and data-driven insights. This proactive approach improves resource utilization, reduces delays, and maximizes operational productivity.</w:t>
            </w:r>
          </w:p>
        </w:tc>
      </w:tr>
      <w:tr w:rsidR="00AF301F" w14:paraId="0BC2ABC8" w14:textId="77777777" w:rsidTr="00C05984">
        <w:tc>
          <w:tcPr>
            <w:tcW w:w="1440" w:type="dxa"/>
          </w:tcPr>
          <w:p w14:paraId="326FD8EE" w14:textId="77777777" w:rsidR="00AF301F" w:rsidRDefault="00AF301F" w:rsidP="00C05984">
            <w:r>
              <w:lastRenderedPageBreak/>
              <w:t>Truck Activities</w:t>
            </w:r>
          </w:p>
        </w:tc>
        <w:tc>
          <w:tcPr>
            <w:tcW w:w="1440" w:type="dxa"/>
          </w:tcPr>
          <w:p w14:paraId="07E1DE1C" w14:textId="77777777" w:rsidR="00AF301F" w:rsidRDefault="00AF301F" w:rsidP="00C05984">
            <w:r>
              <w:t>Truck Information Widgets</w:t>
            </w:r>
          </w:p>
        </w:tc>
        <w:tc>
          <w:tcPr>
            <w:tcW w:w="1440" w:type="dxa"/>
          </w:tcPr>
          <w:p w14:paraId="7F127BC2" w14:textId="77777777" w:rsidR="00AF301F" w:rsidRDefault="00AF301F" w:rsidP="00C05984">
            <w:r>
              <w:t>Spotting widget</w:t>
            </w:r>
          </w:p>
        </w:tc>
        <w:tc>
          <w:tcPr>
            <w:tcW w:w="1440" w:type="dxa"/>
          </w:tcPr>
          <w:p w14:paraId="0322CC66" w14:textId="77777777" w:rsidR="00AF301F" w:rsidRDefault="00AF301F" w:rsidP="00C05984">
            <w:r>
              <w:t>View truck positioning under the shovel</w:t>
            </w:r>
          </w:p>
        </w:tc>
        <w:tc>
          <w:tcPr>
            <w:tcW w:w="1440" w:type="dxa"/>
          </w:tcPr>
          <w:p w14:paraId="69080F89" w14:textId="77777777" w:rsidR="00AF301F" w:rsidRDefault="00AF301F" w:rsidP="00C05984">
            <w:r>
              <w:t>Truck is positioning itself for loading or dumping.</w:t>
            </w:r>
          </w:p>
        </w:tc>
        <w:tc>
          <w:tcPr>
            <w:tcW w:w="1440" w:type="dxa"/>
          </w:tcPr>
          <w:p w14:paraId="7548FA99" w14:textId="77777777" w:rsidR="00AF301F" w:rsidRDefault="00AF301F" w:rsidP="00C05984">
            <w:r>
              <w:t>Maximize the operational flow by tracking when a truck is positioning itself for loading or dumping. This real-time insight enhances coordination, reduces wait times, and improves overall fleet efficiency.</w:t>
            </w:r>
          </w:p>
        </w:tc>
      </w:tr>
      <w:tr w:rsidR="00AF301F" w14:paraId="363F956D" w14:textId="77777777" w:rsidTr="00C05984">
        <w:tc>
          <w:tcPr>
            <w:tcW w:w="1440" w:type="dxa"/>
          </w:tcPr>
          <w:p w14:paraId="4644D639" w14:textId="77777777" w:rsidR="00AF301F" w:rsidRDefault="00AF301F" w:rsidP="00C05984">
            <w:r>
              <w:t>Truck Activities</w:t>
            </w:r>
          </w:p>
        </w:tc>
        <w:tc>
          <w:tcPr>
            <w:tcW w:w="1440" w:type="dxa"/>
          </w:tcPr>
          <w:p w14:paraId="59DB15E2" w14:textId="77777777" w:rsidR="00AF301F" w:rsidRDefault="00AF301F" w:rsidP="00C05984">
            <w:r>
              <w:t>Truck Information Widgets</w:t>
            </w:r>
          </w:p>
        </w:tc>
        <w:tc>
          <w:tcPr>
            <w:tcW w:w="1440" w:type="dxa"/>
          </w:tcPr>
          <w:p w14:paraId="44E35C63" w14:textId="77777777" w:rsidR="00AF301F" w:rsidRDefault="00AF301F" w:rsidP="00C05984">
            <w:r>
              <w:t>Loading widget</w:t>
            </w:r>
          </w:p>
        </w:tc>
        <w:tc>
          <w:tcPr>
            <w:tcW w:w="1440" w:type="dxa"/>
          </w:tcPr>
          <w:p w14:paraId="615C2146" w14:textId="77777777" w:rsidR="00AF301F" w:rsidRDefault="00AF301F" w:rsidP="00C05984">
            <w:r>
              <w:t>View truck being loaded by a shovel</w:t>
            </w:r>
          </w:p>
        </w:tc>
        <w:tc>
          <w:tcPr>
            <w:tcW w:w="1440" w:type="dxa"/>
          </w:tcPr>
          <w:p w14:paraId="26755612" w14:textId="77777777" w:rsidR="00AF301F" w:rsidRDefault="00AF301F" w:rsidP="00C05984">
            <w:r>
              <w:t>Truck is being filled by a shovel.</w:t>
            </w:r>
          </w:p>
        </w:tc>
        <w:tc>
          <w:tcPr>
            <w:tcW w:w="1440" w:type="dxa"/>
          </w:tcPr>
          <w:p w14:paraId="7E73A9A2" w14:textId="77777777" w:rsidR="00AF301F" w:rsidRDefault="00AF301F" w:rsidP="00C05984">
            <w:r>
              <w:t xml:space="preserve">Minimize the likelihood </w:t>
            </w:r>
            <w:proofErr w:type="gramStart"/>
            <w:r>
              <w:t>of  loading</w:t>
            </w:r>
            <w:proofErr w:type="gramEnd"/>
            <w:r>
              <w:t xml:space="preserve"> time by accurately detecting when a truck is being filled by a shovel. This real-time tracking enhances efficiency, reduces delays, and optimizes </w:t>
            </w:r>
            <w:r>
              <w:lastRenderedPageBreak/>
              <w:t>fleet productivity for seamless operations.</w:t>
            </w:r>
          </w:p>
        </w:tc>
      </w:tr>
      <w:tr w:rsidR="00AF301F" w14:paraId="2A24AE36" w14:textId="77777777" w:rsidTr="00C05984">
        <w:tc>
          <w:tcPr>
            <w:tcW w:w="1440" w:type="dxa"/>
          </w:tcPr>
          <w:p w14:paraId="40544DE4" w14:textId="77777777" w:rsidR="00AF301F" w:rsidRDefault="00AF301F" w:rsidP="00C05984">
            <w:r>
              <w:lastRenderedPageBreak/>
              <w:t>Truck Activities</w:t>
            </w:r>
          </w:p>
        </w:tc>
        <w:tc>
          <w:tcPr>
            <w:tcW w:w="1440" w:type="dxa"/>
          </w:tcPr>
          <w:p w14:paraId="7D3CEEC1" w14:textId="77777777" w:rsidR="00AF301F" w:rsidRDefault="00AF301F" w:rsidP="00C05984">
            <w:r>
              <w:t>Truck Information Widgets</w:t>
            </w:r>
          </w:p>
        </w:tc>
        <w:tc>
          <w:tcPr>
            <w:tcW w:w="1440" w:type="dxa"/>
          </w:tcPr>
          <w:p w14:paraId="25A05488" w14:textId="77777777" w:rsidR="00AF301F" w:rsidRDefault="00AF301F" w:rsidP="00C05984">
            <w:r>
              <w:t>Hauling widget</w:t>
            </w:r>
          </w:p>
        </w:tc>
        <w:tc>
          <w:tcPr>
            <w:tcW w:w="1440" w:type="dxa"/>
          </w:tcPr>
          <w:p w14:paraId="12D7A6F9" w14:textId="77777777" w:rsidR="00AF301F" w:rsidRDefault="00AF301F" w:rsidP="00C05984">
            <w:r>
              <w:t>View truck traveling loaded after being assigned to a dump</w:t>
            </w:r>
          </w:p>
        </w:tc>
        <w:tc>
          <w:tcPr>
            <w:tcW w:w="1440" w:type="dxa"/>
          </w:tcPr>
          <w:p w14:paraId="762D4F75" w14:textId="77777777" w:rsidR="00AF301F" w:rsidRDefault="00AF301F" w:rsidP="00C05984">
            <w:r>
              <w:t>Truck is loaded and moving to the dump or stockpile.</w:t>
            </w:r>
          </w:p>
        </w:tc>
        <w:tc>
          <w:tcPr>
            <w:tcW w:w="1440" w:type="dxa"/>
          </w:tcPr>
          <w:p w14:paraId="434E33C4" w14:textId="77777777" w:rsidR="00AF301F" w:rsidRDefault="00AF301F" w:rsidP="00C05984">
            <w:r>
              <w:t>Maximizes the coordination, optimizes workflow efficiency and enables data-driven decision making for streamlined material handling.</w:t>
            </w:r>
          </w:p>
        </w:tc>
      </w:tr>
      <w:tr w:rsidR="00AF301F" w14:paraId="26248F9D" w14:textId="77777777" w:rsidTr="00C05984">
        <w:tc>
          <w:tcPr>
            <w:tcW w:w="1440" w:type="dxa"/>
          </w:tcPr>
          <w:p w14:paraId="5C3C1672" w14:textId="77777777" w:rsidR="00AF301F" w:rsidRDefault="00AF301F" w:rsidP="00C05984">
            <w:r>
              <w:t>Truck Activities</w:t>
            </w:r>
          </w:p>
        </w:tc>
        <w:tc>
          <w:tcPr>
            <w:tcW w:w="1440" w:type="dxa"/>
          </w:tcPr>
          <w:p w14:paraId="08360289" w14:textId="77777777" w:rsidR="00AF301F" w:rsidRDefault="00AF301F" w:rsidP="00C05984">
            <w:r>
              <w:t>Truck Information Widgets</w:t>
            </w:r>
          </w:p>
        </w:tc>
        <w:tc>
          <w:tcPr>
            <w:tcW w:w="1440" w:type="dxa"/>
          </w:tcPr>
          <w:p w14:paraId="1B0C038F" w14:textId="77777777" w:rsidR="00AF301F" w:rsidRDefault="00AF301F" w:rsidP="00C05984">
            <w:r>
              <w:t>Queued widget</w:t>
            </w:r>
          </w:p>
        </w:tc>
        <w:tc>
          <w:tcPr>
            <w:tcW w:w="1440" w:type="dxa"/>
          </w:tcPr>
          <w:p w14:paraId="36F14ADC" w14:textId="77777777" w:rsidR="00AF301F" w:rsidRDefault="00AF301F" w:rsidP="00C05984">
            <w:r>
              <w:t>View truck waiting to tip at the dump</w:t>
            </w:r>
          </w:p>
        </w:tc>
        <w:tc>
          <w:tcPr>
            <w:tcW w:w="1440" w:type="dxa"/>
          </w:tcPr>
          <w:p w14:paraId="61D19F74" w14:textId="77777777" w:rsidR="00AF301F" w:rsidRDefault="00AF301F" w:rsidP="00C05984">
            <w:r>
              <w:t>Truck is waiting in line at a shovel or dump.</w:t>
            </w:r>
          </w:p>
        </w:tc>
        <w:tc>
          <w:tcPr>
            <w:tcW w:w="1440" w:type="dxa"/>
          </w:tcPr>
          <w:p w14:paraId="41DF148F" w14:textId="77777777" w:rsidR="00AF301F" w:rsidRDefault="00AF301F" w:rsidP="00C05984">
            <w:r>
              <w:t xml:space="preserve">Minimize the likelihood of reduces </w:t>
            </w:r>
            <w:proofErr w:type="gramStart"/>
            <w:r>
              <w:t>delays, and</w:t>
            </w:r>
            <w:proofErr w:type="gramEnd"/>
            <w:r>
              <w:t xml:space="preserve"> optimizes operational efficiency for improved productivity.</w:t>
            </w:r>
          </w:p>
        </w:tc>
      </w:tr>
      <w:tr w:rsidR="00AF301F" w14:paraId="66C52825" w14:textId="77777777" w:rsidTr="00C05984">
        <w:tc>
          <w:tcPr>
            <w:tcW w:w="1440" w:type="dxa"/>
          </w:tcPr>
          <w:p w14:paraId="63A62F75" w14:textId="77777777" w:rsidR="00AF301F" w:rsidRDefault="00AF301F" w:rsidP="00C05984">
            <w:r>
              <w:t>Truck Activities</w:t>
            </w:r>
          </w:p>
        </w:tc>
        <w:tc>
          <w:tcPr>
            <w:tcW w:w="1440" w:type="dxa"/>
          </w:tcPr>
          <w:p w14:paraId="797788E5" w14:textId="77777777" w:rsidR="00AF301F" w:rsidRDefault="00AF301F" w:rsidP="00C05984">
            <w:r>
              <w:t>Truck Information Widgets</w:t>
            </w:r>
          </w:p>
        </w:tc>
        <w:tc>
          <w:tcPr>
            <w:tcW w:w="1440" w:type="dxa"/>
          </w:tcPr>
          <w:p w14:paraId="79CBC0E2" w14:textId="77777777" w:rsidR="00AF301F" w:rsidRDefault="00AF301F" w:rsidP="00C05984">
            <w:r>
              <w:t>Backing widget</w:t>
            </w:r>
          </w:p>
        </w:tc>
        <w:tc>
          <w:tcPr>
            <w:tcW w:w="1440" w:type="dxa"/>
          </w:tcPr>
          <w:p w14:paraId="18B39C82" w14:textId="77777777" w:rsidR="00AF301F" w:rsidRDefault="00AF301F" w:rsidP="00C05984">
            <w:r>
              <w:t>View truck is recersing to dump point</w:t>
            </w:r>
          </w:p>
        </w:tc>
        <w:tc>
          <w:tcPr>
            <w:tcW w:w="1440" w:type="dxa"/>
          </w:tcPr>
          <w:p w14:paraId="3D87EB30" w14:textId="77777777" w:rsidR="00AF301F" w:rsidRDefault="00AF301F" w:rsidP="00C05984">
            <w:r>
              <w:t>Truck is backing up at the dump point or stockpile.</w:t>
            </w:r>
          </w:p>
        </w:tc>
        <w:tc>
          <w:tcPr>
            <w:tcW w:w="1440" w:type="dxa"/>
          </w:tcPr>
          <w:p w14:paraId="2256609D" w14:textId="77777777" w:rsidR="00AF301F" w:rsidRDefault="00AF301F" w:rsidP="00C05984">
            <w:r>
              <w:t>Minimize likelihood of unloading time, reduces bottlenecks, and enhances overall operational productivity.</w:t>
            </w:r>
          </w:p>
        </w:tc>
      </w:tr>
      <w:tr w:rsidR="00AF301F" w14:paraId="34EEB729" w14:textId="77777777" w:rsidTr="00C05984">
        <w:tc>
          <w:tcPr>
            <w:tcW w:w="1440" w:type="dxa"/>
          </w:tcPr>
          <w:p w14:paraId="34A20DBA" w14:textId="77777777" w:rsidR="00AF301F" w:rsidRDefault="00AF301F" w:rsidP="00C05984">
            <w:r>
              <w:t>Truck Activities</w:t>
            </w:r>
          </w:p>
        </w:tc>
        <w:tc>
          <w:tcPr>
            <w:tcW w:w="1440" w:type="dxa"/>
          </w:tcPr>
          <w:p w14:paraId="47F55CD4" w14:textId="77777777" w:rsidR="00AF301F" w:rsidRDefault="00AF301F" w:rsidP="00C05984">
            <w:r>
              <w:t>Truck Information Widgets</w:t>
            </w:r>
          </w:p>
        </w:tc>
        <w:tc>
          <w:tcPr>
            <w:tcW w:w="1440" w:type="dxa"/>
          </w:tcPr>
          <w:p w14:paraId="2AF71D10" w14:textId="77777777" w:rsidR="00AF301F" w:rsidRDefault="00AF301F" w:rsidP="00C05984">
            <w:r>
              <w:t>Tipping widget</w:t>
            </w:r>
          </w:p>
        </w:tc>
        <w:tc>
          <w:tcPr>
            <w:tcW w:w="1440" w:type="dxa"/>
          </w:tcPr>
          <w:p w14:paraId="6522C5CD" w14:textId="77777777" w:rsidR="00AF301F" w:rsidRDefault="00AF301F" w:rsidP="00C05984">
            <w:r>
              <w:t>View truck emptying its load</w:t>
            </w:r>
          </w:p>
        </w:tc>
        <w:tc>
          <w:tcPr>
            <w:tcW w:w="1440" w:type="dxa"/>
          </w:tcPr>
          <w:p w14:paraId="020B4542" w14:textId="77777777" w:rsidR="00AF301F" w:rsidRDefault="00AF301F" w:rsidP="00C05984">
            <w:r>
              <w:t>Truck is unloading material at the dump or stockpile.</w:t>
            </w:r>
          </w:p>
        </w:tc>
        <w:tc>
          <w:tcPr>
            <w:tcW w:w="1440" w:type="dxa"/>
          </w:tcPr>
          <w:p w14:paraId="056CAB27" w14:textId="77777777" w:rsidR="00AF301F" w:rsidRDefault="00AF301F" w:rsidP="00C05984">
            <w:r>
              <w:t>Minimize likelihood of unloading time, reduces bottlenecks, and enhances overall operational productivity.</w:t>
            </w:r>
          </w:p>
        </w:tc>
      </w:tr>
      <w:tr w:rsidR="00AF301F" w14:paraId="7F23312D" w14:textId="77777777" w:rsidTr="00C05984">
        <w:tc>
          <w:tcPr>
            <w:tcW w:w="1440" w:type="dxa"/>
          </w:tcPr>
          <w:p w14:paraId="44F56F02" w14:textId="77777777" w:rsidR="00AF301F" w:rsidRDefault="00AF301F" w:rsidP="00C05984">
            <w:r>
              <w:t>Truck Activities</w:t>
            </w:r>
          </w:p>
        </w:tc>
        <w:tc>
          <w:tcPr>
            <w:tcW w:w="1440" w:type="dxa"/>
          </w:tcPr>
          <w:p w14:paraId="16B0897E" w14:textId="77777777" w:rsidR="00AF301F" w:rsidRDefault="00AF301F" w:rsidP="00C05984">
            <w:r>
              <w:t>Truck Information Widgets</w:t>
            </w:r>
          </w:p>
        </w:tc>
        <w:tc>
          <w:tcPr>
            <w:tcW w:w="1440" w:type="dxa"/>
          </w:tcPr>
          <w:p w14:paraId="0D9755D5" w14:textId="77777777" w:rsidR="00AF301F" w:rsidRDefault="00AF301F" w:rsidP="00C05984">
            <w:r>
              <w:t>Moving Loaded widget</w:t>
            </w:r>
          </w:p>
        </w:tc>
        <w:tc>
          <w:tcPr>
            <w:tcW w:w="1440" w:type="dxa"/>
          </w:tcPr>
          <w:p w14:paraId="01C4828E" w14:textId="77777777" w:rsidR="00AF301F" w:rsidRDefault="00AF301F" w:rsidP="00C05984">
            <w:r>
              <w:t>View truck is hauling to a destination that is not stockpile or dump</w:t>
            </w:r>
          </w:p>
        </w:tc>
        <w:tc>
          <w:tcPr>
            <w:tcW w:w="1440" w:type="dxa"/>
          </w:tcPr>
          <w:p w14:paraId="6AD14193" w14:textId="77777777" w:rsidR="00AF301F" w:rsidRDefault="00AF301F" w:rsidP="00C05984">
            <w:r>
              <w:t>Truck is traveling with a full load.</w:t>
            </w:r>
          </w:p>
        </w:tc>
        <w:tc>
          <w:tcPr>
            <w:tcW w:w="1440" w:type="dxa"/>
          </w:tcPr>
          <w:p w14:paraId="78CD82E3" w14:textId="77777777" w:rsidR="00AF301F" w:rsidRDefault="00AF301F" w:rsidP="00C05984">
            <w:r>
              <w:t xml:space="preserve">Maximize the fleet efficiency by monitoring when a fully loaded truck is waiting for an assignment. Real-time </w:t>
            </w:r>
            <w:r>
              <w:lastRenderedPageBreak/>
              <w:t>tracking enhances dispatch coordination, reduces idle time, and improves overall operational productivity.</w:t>
            </w:r>
          </w:p>
        </w:tc>
      </w:tr>
      <w:tr w:rsidR="00AF301F" w14:paraId="5D208356" w14:textId="77777777" w:rsidTr="00C05984">
        <w:tc>
          <w:tcPr>
            <w:tcW w:w="1440" w:type="dxa"/>
          </w:tcPr>
          <w:p w14:paraId="04228F27" w14:textId="77777777" w:rsidR="00AF301F" w:rsidRDefault="00AF301F" w:rsidP="00C05984">
            <w:r>
              <w:lastRenderedPageBreak/>
              <w:t>Truck Activities</w:t>
            </w:r>
          </w:p>
        </w:tc>
        <w:tc>
          <w:tcPr>
            <w:tcW w:w="1440" w:type="dxa"/>
          </w:tcPr>
          <w:p w14:paraId="3CDA6BC3" w14:textId="77777777" w:rsidR="00AF301F" w:rsidRDefault="00AF301F" w:rsidP="00C05984">
            <w:r>
              <w:t>Truck Information Widgets</w:t>
            </w:r>
          </w:p>
        </w:tc>
        <w:tc>
          <w:tcPr>
            <w:tcW w:w="1440" w:type="dxa"/>
          </w:tcPr>
          <w:p w14:paraId="2264F235" w14:textId="77777777" w:rsidR="00AF301F" w:rsidRDefault="00AF301F" w:rsidP="00C05984">
            <w:r>
              <w:t>Loaded widget</w:t>
            </w:r>
          </w:p>
        </w:tc>
        <w:tc>
          <w:tcPr>
            <w:tcW w:w="1440" w:type="dxa"/>
          </w:tcPr>
          <w:p w14:paraId="15AC90FB" w14:textId="77777777" w:rsidR="00AF301F" w:rsidRDefault="00AF301F" w:rsidP="00C05984">
            <w:r>
              <w:t>View truck loaded and waiting for assigment</w:t>
            </w:r>
          </w:p>
        </w:tc>
        <w:tc>
          <w:tcPr>
            <w:tcW w:w="1440" w:type="dxa"/>
          </w:tcPr>
          <w:p w14:paraId="1842A9BA" w14:textId="77777777" w:rsidR="00AF301F" w:rsidRDefault="00AF301F" w:rsidP="00C05984">
            <w:r>
              <w:t>Truck is full and waiting for an assignment.</w:t>
            </w:r>
          </w:p>
        </w:tc>
        <w:tc>
          <w:tcPr>
            <w:tcW w:w="1440" w:type="dxa"/>
          </w:tcPr>
          <w:p w14:paraId="5076156B" w14:textId="77777777" w:rsidR="00AF301F" w:rsidRDefault="00AF301F" w:rsidP="00C05984">
            <w:r>
              <w:t>Minimize the likelihood of delays by detecting when a fully loaded truck is waiting for an assignment. Real-time tracking enhances dispatch efficiency, reduces idle time, and maximizes fleet productivity.</w:t>
            </w:r>
          </w:p>
        </w:tc>
      </w:tr>
      <w:tr w:rsidR="00AF301F" w14:paraId="0FF4A498" w14:textId="77777777" w:rsidTr="00C05984">
        <w:tc>
          <w:tcPr>
            <w:tcW w:w="1440" w:type="dxa"/>
          </w:tcPr>
          <w:p w14:paraId="435B4F70" w14:textId="77777777" w:rsidR="00AF301F" w:rsidRDefault="00AF301F" w:rsidP="00C05984">
            <w:r>
              <w:t>Truck Activities</w:t>
            </w:r>
          </w:p>
        </w:tc>
        <w:tc>
          <w:tcPr>
            <w:tcW w:w="1440" w:type="dxa"/>
          </w:tcPr>
          <w:p w14:paraId="21034352" w14:textId="77777777" w:rsidR="00AF301F" w:rsidRDefault="00AF301F" w:rsidP="00C05984">
            <w:r>
              <w:t>Truck Information Widgets</w:t>
            </w:r>
          </w:p>
        </w:tc>
        <w:tc>
          <w:tcPr>
            <w:tcW w:w="1440" w:type="dxa"/>
          </w:tcPr>
          <w:p w14:paraId="153A6D25" w14:textId="77777777" w:rsidR="00AF301F" w:rsidRDefault="00AF301F" w:rsidP="00C05984">
            <w:r>
              <w:t>Moving Empty widget</w:t>
            </w:r>
          </w:p>
        </w:tc>
        <w:tc>
          <w:tcPr>
            <w:tcW w:w="1440" w:type="dxa"/>
          </w:tcPr>
          <w:p w14:paraId="7D79DB6F" w14:textId="77777777" w:rsidR="00AF301F" w:rsidRDefault="00AF301F" w:rsidP="00C05984">
            <w:r>
              <w:t>View truck moving empty to a shop, shift change location or tiedown</w:t>
            </w:r>
          </w:p>
        </w:tc>
        <w:tc>
          <w:tcPr>
            <w:tcW w:w="1440" w:type="dxa"/>
          </w:tcPr>
          <w:p w14:paraId="46E43DF7" w14:textId="77777777" w:rsidR="00AF301F" w:rsidRDefault="00AF301F" w:rsidP="00C05984">
            <w:r>
              <w:t>Truck is traveling without a load.</w:t>
            </w:r>
          </w:p>
        </w:tc>
        <w:tc>
          <w:tcPr>
            <w:tcW w:w="1440" w:type="dxa"/>
          </w:tcPr>
          <w:p w14:paraId="3D2A0452" w14:textId="77777777" w:rsidR="00AF301F" w:rsidRDefault="00AF301F" w:rsidP="00C05984">
            <w:r>
              <w:t>Maximize the fleet efficiency by tracking when a truck is traveling without a load. Real-time monitoring optimizes haul cycles, reduces unnecessary fuel consumption, and improves overall operational productivity.</w:t>
            </w:r>
          </w:p>
        </w:tc>
      </w:tr>
      <w:tr w:rsidR="00AF301F" w14:paraId="76E3284F" w14:textId="77777777" w:rsidTr="00C05984">
        <w:tc>
          <w:tcPr>
            <w:tcW w:w="1440" w:type="dxa"/>
          </w:tcPr>
          <w:p w14:paraId="375B16CA" w14:textId="77777777" w:rsidR="00AF301F" w:rsidRDefault="00AF301F" w:rsidP="00C05984">
            <w:r>
              <w:t>Truck Activities</w:t>
            </w:r>
          </w:p>
        </w:tc>
        <w:tc>
          <w:tcPr>
            <w:tcW w:w="1440" w:type="dxa"/>
          </w:tcPr>
          <w:p w14:paraId="3C86065F" w14:textId="77777777" w:rsidR="00AF301F" w:rsidRDefault="00AF301F" w:rsidP="00C05984">
            <w:r>
              <w:t>Truck Information Widgets</w:t>
            </w:r>
          </w:p>
        </w:tc>
        <w:tc>
          <w:tcPr>
            <w:tcW w:w="1440" w:type="dxa"/>
          </w:tcPr>
          <w:p w14:paraId="7CAF2CD2" w14:textId="77777777" w:rsidR="00AF301F" w:rsidRDefault="00AF301F" w:rsidP="00C05984">
            <w:r>
              <w:t>Empty widget</w:t>
            </w:r>
          </w:p>
        </w:tc>
        <w:tc>
          <w:tcPr>
            <w:tcW w:w="1440" w:type="dxa"/>
          </w:tcPr>
          <w:p w14:paraId="67576AF9" w14:textId="77777777" w:rsidR="00AF301F" w:rsidRDefault="00AF301F" w:rsidP="00C05984">
            <w:r>
              <w:t>View truck empty and ready waiting for assigment</w:t>
            </w:r>
          </w:p>
        </w:tc>
        <w:tc>
          <w:tcPr>
            <w:tcW w:w="1440" w:type="dxa"/>
          </w:tcPr>
          <w:p w14:paraId="1FAFC7DF" w14:textId="77777777" w:rsidR="00AF301F" w:rsidRDefault="00AF301F" w:rsidP="00C05984">
            <w:r>
              <w:t>Truck is ready for the next load assignment.</w:t>
            </w:r>
          </w:p>
        </w:tc>
        <w:tc>
          <w:tcPr>
            <w:tcW w:w="1440" w:type="dxa"/>
          </w:tcPr>
          <w:p w14:paraId="359381B1" w14:textId="77777777" w:rsidR="00AF301F" w:rsidRDefault="00AF301F" w:rsidP="00C05984">
            <w:r>
              <w:t xml:space="preserve">Minimize the likelihood of downtime by improving workflow efficiency, </w:t>
            </w:r>
            <w:r>
              <w:lastRenderedPageBreak/>
              <w:t>ensuring trucks are promptly ready for their next loading task.</w:t>
            </w:r>
          </w:p>
        </w:tc>
      </w:tr>
      <w:tr w:rsidR="00AF301F" w14:paraId="0D6C9034" w14:textId="77777777" w:rsidTr="00C05984">
        <w:tc>
          <w:tcPr>
            <w:tcW w:w="1440" w:type="dxa"/>
          </w:tcPr>
          <w:p w14:paraId="038E43B5" w14:textId="77777777" w:rsidR="00AF301F" w:rsidRDefault="00AF301F" w:rsidP="00C05984">
            <w:r>
              <w:lastRenderedPageBreak/>
              <w:t>Truck Activities</w:t>
            </w:r>
          </w:p>
        </w:tc>
        <w:tc>
          <w:tcPr>
            <w:tcW w:w="1440" w:type="dxa"/>
          </w:tcPr>
          <w:p w14:paraId="03C8248A" w14:textId="77777777" w:rsidR="00AF301F" w:rsidRDefault="00AF301F" w:rsidP="00C05984">
            <w:r>
              <w:t>Traveling</w:t>
            </w:r>
          </w:p>
        </w:tc>
        <w:tc>
          <w:tcPr>
            <w:tcW w:w="1440" w:type="dxa"/>
          </w:tcPr>
          <w:p w14:paraId="302E74EF" w14:textId="77777777" w:rsidR="00AF301F" w:rsidRDefault="00AF301F" w:rsidP="00C05984">
            <w:r>
              <w:t>Activity Widgets</w:t>
            </w:r>
          </w:p>
        </w:tc>
        <w:tc>
          <w:tcPr>
            <w:tcW w:w="1440" w:type="dxa"/>
          </w:tcPr>
          <w:p w14:paraId="0148D483" w14:textId="77777777" w:rsidR="00AF301F" w:rsidRDefault="00AF301F" w:rsidP="00C05984">
            <w:r>
              <w:t>View Speedometer widget</w:t>
            </w:r>
          </w:p>
        </w:tc>
        <w:tc>
          <w:tcPr>
            <w:tcW w:w="1440" w:type="dxa"/>
          </w:tcPr>
          <w:p w14:paraId="620D5757" w14:textId="77777777" w:rsidR="00AF301F" w:rsidRDefault="00AF301F" w:rsidP="00C05984">
            <w:r>
              <w:t xml:space="preserve">Show different types of </w:t>
            </w:r>
            <w:proofErr w:type="gramStart"/>
            <w:r>
              <w:t>widget</w:t>
            </w:r>
            <w:proofErr w:type="gramEnd"/>
            <w:r>
              <w:t xml:space="preserve"> according to each current activity</w:t>
            </w:r>
          </w:p>
        </w:tc>
        <w:tc>
          <w:tcPr>
            <w:tcW w:w="1440" w:type="dxa"/>
          </w:tcPr>
          <w:p w14:paraId="34DC95D3" w14:textId="77777777" w:rsidR="00AF301F" w:rsidRDefault="00AF301F" w:rsidP="00C05984">
            <w:r>
              <w:t>nan</w:t>
            </w:r>
          </w:p>
        </w:tc>
      </w:tr>
      <w:tr w:rsidR="00AF301F" w14:paraId="089EE448" w14:textId="77777777" w:rsidTr="00C05984">
        <w:tc>
          <w:tcPr>
            <w:tcW w:w="1440" w:type="dxa"/>
          </w:tcPr>
          <w:p w14:paraId="18E4D87C" w14:textId="77777777" w:rsidR="00AF301F" w:rsidRDefault="00AF301F" w:rsidP="00C05984">
            <w:r>
              <w:t>Truck Activities</w:t>
            </w:r>
          </w:p>
        </w:tc>
        <w:tc>
          <w:tcPr>
            <w:tcW w:w="1440" w:type="dxa"/>
          </w:tcPr>
          <w:p w14:paraId="1E51CC5D" w14:textId="77777777" w:rsidR="00AF301F" w:rsidRDefault="00AF301F" w:rsidP="00C05984">
            <w:r>
              <w:t>Traveling</w:t>
            </w:r>
          </w:p>
        </w:tc>
        <w:tc>
          <w:tcPr>
            <w:tcW w:w="1440" w:type="dxa"/>
          </w:tcPr>
          <w:p w14:paraId="4319D1EB" w14:textId="77777777" w:rsidR="00AF301F" w:rsidRDefault="00AF301F" w:rsidP="00C05984">
            <w:r>
              <w:t>Activity Widgets</w:t>
            </w:r>
          </w:p>
        </w:tc>
        <w:tc>
          <w:tcPr>
            <w:tcW w:w="1440" w:type="dxa"/>
          </w:tcPr>
          <w:p w14:paraId="5096FECF" w14:textId="77777777" w:rsidR="00AF301F" w:rsidRDefault="00AF301F" w:rsidP="00C05984">
            <w:r>
              <w:t xml:space="preserve">View Assigned Exacavator </w:t>
            </w:r>
          </w:p>
        </w:tc>
        <w:tc>
          <w:tcPr>
            <w:tcW w:w="1440" w:type="dxa"/>
          </w:tcPr>
          <w:p w14:paraId="4BBA2E41" w14:textId="77777777" w:rsidR="00AF301F" w:rsidRDefault="00AF301F" w:rsidP="00C05984">
            <w:r>
              <w:t>nan</w:t>
            </w:r>
          </w:p>
        </w:tc>
        <w:tc>
          <w:tcPr>
            <w:tcW w:w="1440" w:type="dxa"/>
          </w:tcPr>
          <w:p w14:paraId="408D5266" w14:textId="77777777" w:rsidR="00AF301F" w:rsidRDefault="00AF301F" w:rsidP="00C05984">
            <w:r>
              <w:t>nan</w:t>
            </w:r>
          </w:p>
        </w:tc>
      </w:tr>
      <w:tr w:rsidR="00AF301F" w14:paraId="0189990A" w14:textId="77777777" w:rsidTr="00C05984">
        <w:tc>
          <w:tcPr>
            <w:tcW w:w="1440" w:type="dxa"/>
          </w:tcPr>
          <w:p w14:paraId="52A84DBC" w14:textId="77777777" w:rsidR="00AF301F" w:rsidRDefault="00AF301F" w:rsidP="00C05984">
            <w:r>
              <w:t>Truck Activities</w:t>
            </w:r>
          </w:p>
        </w:tc>
        <w:tc>
          <w:tcPr>
            <w:tcW w:w="1440" w:type="dxa"/>
          </w:tcPr>
          <w:p w14:paraId="1DBB0C40" w14:textId="77777777" w:rsidR="00AF301F" w:rsidRDefault="00AF301F" w:rsidP="00C05984">
            <w:r>
              <w:t>Traveling</w:t>
            </w:r>
          </w:p>
        </w:tc>
        <w:tc>
          <w:tcPr>
            <w:tcW w:w="1440" w:type="dxa"/>
          </w:tcPr>
          <w:p w14:paraId="2BD1BCC2" w14:textId="77777777" w:rsidR="00AF301F" w:rsidRDefault="00AF301F" w:rsidP="00C05984">
            <w:r>
              <w:t>Activity Widgets</w:t>
            </w:r>
          </w:p>
        </w:tc>
        <w:tc>
          <w:tcPr>
            <w:tcW w:w="1440" w:type="dxa"/>
          </w:tcPr>
          <w:p w14:paraId="28431939" w14:textId="77777777" w:rsidR="00AF301F" w:rsidRDefault="00AF301F" w:rsidP="00C05984">
            <w:r>
              <w:t>View Destination and ETA</w:t>
            </w:r>
          </w:p>
        </w:tc>
        <w:tc>
          <w:tcPr>
            <w:tcW w:w="1440" w:type="dxa"/>
          </w:tcPr>
          <w:p w14:paraId="312B62C5" w14:textId="77777777" w:rsidR="00AF301F" w:rsidRDefault="00AF301F" w:rsidP="00C05984">
            <w:r>
              <w:t>nan</w:t>
            </w:r>
          </w:p>
        </w:tc>
        <w:tc>
          <w:tcPr>
            <w:tcW w:w="1440" w:type="dxa"/>
          </w:tcPr>
          <w:p w14:paraId="6878E8D8" w14:textId="77777777" w:rsidR="00AF301F" w:rsidRDefault="00AF301F" w:rsidP="00C05984">
            <w:r>
              <w:t>nan</w:t>
            </w:r>
          </w:p>
        </w:tc>
      </w:tr>
      <w:tr w:rsidR="00AF301F" w14:paraId="22E2B2A5" w14:textId="77777777" w:rsidTr="00C05984">
        <w:tc>
          <w:tcPr>
            <w:tcW w:w="1440" w:type="dxa"/>
          </w:tcPr>
          <w:p w14:paraId="16C0BDB2" w14:textId="77777777" w:rsidR="00AF301F" w:rsidRDefault="00AF301F" w:rsidP="00C05984">
            <w:r>
              <w:t>Truck Activities</w:t>
            </w:r>
          </w:p>
        </w:tc>
        <w:tc>
          <w:tcPr>
            <w:tcW w:w="1440" w:type="dxa"/>
          </w:tcPr>
          <w:p w14:paraId="7B3A1DD1" w14:textId="77777777" w:rsidR="00AF301F" w:rsidRDefault="00AF301F" w:rsidP="00C05984">
            <w:r>
              <w:t>Traveling</w:t>
            </w:r>
          </w:p>
        </w:tc>
        <w:tc>
          <w:tcPr>
            <w:tcW w:w="1440" w:type="dxa"/>
          </w:tcPr>
          <w:p w14:paraId="7F96E38E" w14:textId="77777777" w:rsidR="00AF301F" w:rsidRDefault="00AF301F" w:rsidP="00C05984">
            <w:r>
              <w:t>Activty Wheel</w:t>
            </w:r>
          </w:p>
        </w:tc>
        <w:tc>
          <w:tcPr>
            <w:tcW w:w="1440" w:type="dxa"/>
          </w:tcPr>
          <w:p w14:paraId="5AA4B426" w14:textId="77777777" w:rsidR="00AF301F" w:rsidRDefault="00AF301F" w:rsidP="00C05984">
            <w:r>
              <w:t>View current activity from activity wheel</w:t>
            </w:r>
          </w:p>
        </w:tc>
        <w:tc>
          <w:tcPr>
            <w:tcW w:w="1440" w:type="dxa"/>
          </w:tcPr>
          <w:p w14:paraId="7B9FEF7E" w14:textId="77777777" w:rsidR="00AF301F" w:rsidRDefault="00AF301F" w:rsidP="00C05984">
            <w:r>
              <w:t>nan</w:t>
            </w:r>
          </w:p>
        </w:tc>
        <w:tc>
          <w:tcPr>
            <w:tcW w:w="1440" w:type="dxa"/>
          </w:tcPr>
          <w:p w14:paraId="41B39EDF" w14:textId="77777777" w:rsidR="00AF301F" w:rsidRDefault="00AF301F" w:rsidP="00C05984">
            <w:r>
              <w:t>nan</w:t>
            </w:r>
          </w:p>
        </w:tc>
      </w:tr>
      <w:tr w:rsidR="00AF301F" w14:paraId="05408ED0" w14:textId="77777777" w:rsidTr="00C05984">
        <w:tc>
          <w:tcPr>
            <w:tcW w:w="1440" w:type="dxa"/>
          </w:tcPr>
          <w:p w14:paraId="6DEC316A" w14:textId="77777777" w:rsidR="00AF301F" w:rsidRDefault="00AF301F" w:rsidP="00C05984">
            <w:r>
              <w:t>Truck Activities</w:t>
            </w:r>
          </w:p>
        </w:tc>
        <w:tc>
          <w:tcPr>
            <w:tcW w:w="1440" w:type="dxa"/>
          </w:tcPr>
          <w:p w14:paraId="1930A8AB" w14:textId="77777777" w:rsidR="00AF301F" w:rsidRDefault="00AF301F" w:rsidP="00C05984">
            <w:r>
              <w:t>Traveling</w:t>
            </w:r>
          </w:p>
        </w:tc>
        <w:tc>
          <w:tcPr>
            <w:tcW w:w="1440" w:type="dxa"/>
          </w:tcPr>
          <w:p w14:paraId="7AC37704" w14:textId="77777777" w:rsidR="00AF301F" w:rsidRDefault="00AF301F" w:rsidP="00C05984">
            <w:r>
              <w:t>Activty Wheel</w:t>
            </w:r>
          </w:p>
        </w:tc>
        <w:tc>
          <w:tcPr>
            <w:tcW w:w="1440" w:type="dxa"/>
          </w:tcPr>
          <w:p w14:paraId="37B9DEEC" w14:textId="77777777" w:rsidR="00AF301F" w:rsidRDefault="00AF301F" w:rsidP="00C05984">
            <w:r>
              <w:t>Select traveling activity from activity wheel manually</w:t>
            </w:r>
          </w:p>
        </w:tc>
        <w:tc>
          <w:tcPr>
            <w:tcW w:w="1440" w:type="dxa"/>
          </w:tcPr>
          <w:p w14:paraId="70A9D0FC" w14:textId="77777777" w:rsidR="00AF301F" w:rsidRDefault="00AF301F" w:rsidP="00C05984">
            <w:r>
              <w:t>nan</w:t>
            </w:r>
          </w:p>
        </w:tc>
        <w:tc>
          <w:tcPr>
            <w:tcW w:w="1440" w:type="dxa"/>
          </w:tcPr>
          <w:p w14:paraId="3DC337CD" w14:textId="77777777" w:rsidR="00AF301F" w:rsidRDefault="00AF301F" w:rsidP="00C05984">
            <w:r>
              <w:t>nan</w:t>
            </w:r>
          </w:p>
        </w:tc>
      </w:tr>
      <w:tr w:rsidR="00AF301F" w14:paraId="0910F76F" w14:textId="77777777" w:rsidTr="00C05984">
        <w:tc>
          <w:tcPr>
            <w:tcW w:w="1440" w:type="dxa"/>
          </w:tcPr>
          <w:p w14:paraId="18B38527" w14:textId="77777777" w:rsidR="00AF301F" w:rsidRDefault="00AF301F" w:rsidP="00C05984">
            <w:r>
              <w:t>Truck Activities</w:t>
            </w:r>
          </w:p>
        </w:tc>
        <w:tc>
          <w:tcPr>
            <w:tcW w:w="1440" w:type="dxa"/>
          </w:tcPr>
          <w:p w14:paraId="3A07D680" w14:textId="77777777" w:rsidR="00AF301F" w:rsidRDefault="00AF301F" w:rsidP="00C05984">
            <w:r>
              <w:t>Waiting</w:t>
            </w:r>
          </w:p>
        </w:tc>
        <w:tc>
          <w:tcPr>
            <w:tcW w:w="1440" w:type="dxa"/>
          </w:tcPr>
          <w:p w14:paraId="59BCC237" w14:textId="77777777" w:rsidR="00AF301F" w:rsidRDefault="00AF301F" w:rsidP="00C05984">
            <w:r>
              <w:t>Waiting widget</w:t>
            </w:r>
          </w:p>
        </w:tc>
        <w:tc>
          <w:tcPr>
            <w:tcW w:w="1440" w:type="dxa"/>
          </w:tcPr>
          <w:p w14:paraId="3973B064" w14:textId="77777777" w:rsidR="00AF301F" w:rsidRDefault="00AF301F" w:rsidP="00C05984">
            <w:r>
              <w:t>View widgets such as waiting at the shovel</w:t>
            </w:r>
          </w:p>
        </w:tc>
        <w:tc>
          <w:tcPr>
            <w:tcW w:w="1440" w:type="dxa"/>
          </w:tcPr>
          <w:p w14:paraId="2642C233" w14:textId="77777777" w:rsidR="00AF301F" w:rsidRDefault="00AF301F" w:rsidP="00C05984">
            <w:r>
              <w:t xml:space="preserve">Show different types of </w:t>
            </w:r>
            <w:proofErr w:type="gramStart"/>
            <w:r>
              <w:t>widget</w:t>
            </w:r>
            <w:proofErr w:type="gramEnd"/>
            <w:r>
              <w:t xml:space="preserve"> according to each current activity</w:t>
            </w:r>
          </w:p>
        </w:tc>
        <w:tc>
          <w:tcPr>
            <w:tcW w:w="1440" w:type="dxa"/>
          </w:tcPr>
          <w:p w14:paraId="6A20D825" w14:textId="77777777" w:rsidR="00AF301F" w:rsidRDefault="00AF301F" w:rsidP="00C05984">
            <w:r>
              <w:t>nan</w:t>
            </w:r>
          </w:p>
        </w:tc>
      </w:tr>
      <w:tr w:rsidR="00AF301F" w14:paraId="36C8CCFF" w14:textId="77777777" w:rsidTr="00C05984">
        <w:tc>
          <w:tcPr>
            <w:tcW w:w="1440" w:type="dxa"/>
          </w:tcPr>
          <w:p w14:paraId="6AF117B1" w14:textId="77777777" w:rsidR="00AF301F" w:rsidRDefault="00AF301F" w:rsidP="00C05984">
            <w:r>
              <w:t>Truck Activities</w:t>
            </w:r>
          </w:p>
        </w:tc>
        <w:tc>
          <w:tcPr>
            <w:tcW w:w="1440" w:type="dxa"/>
          </w:tcPr>
          <w:p w14:paraId="3E26CE3F" w14:textId="77777777" w:rsidR="00AF301F" w:rsidRDefault="00AF301F" w:rsidP="00C05984">
            <w:r>
              <w:t>Spotting</w:t>
            </w:r>
          </w:p>
        </w:tc>
        <w:tc>
          <w:tcPr>
            <w:tcW w:w="1440" w:type="dxa"/>
          </w:tcPr>
          <w:p w14:paraId="71C324EB" w14:textId="77777777" w:rsidR="00AF301F" w:rsidRDefault="00AF301F" w:rsidP="00C05984">
            <w:r>
              <w:t>Spotting widget</w:t>
            </w:r>
          </w:p>
        </w:tc>
        <w:tc>
          <w:tcPr>
            <w:tcW w:w="1440" w:type="dxa"/>
          </w:tcPr>
          <w:p w14:paraId="666C49FF" w14:textId="77777777" w:rsidR="00AF301F" w:rsidRDefault="00AF301F" w:rsidP="00C05984">
            <w:r>
              <w:t>View widget the elapsed time since the truck started the spotting activity</w:t>
            </w:r>
          </w:p>
        </w:tc>
        <w:tc>
          <w:tcPr>
            <w:tcW w:w="1440" w:type="dxa"/>
          </w:tcPr>
          <w:p w14:paraId="635FBAF0" w14:textId="77777777" w:rsidR="00AF301F" w:rsidRDefault="00AF301F" w:rsidP="00C05984">
            <w:r>
              <w:t xml:space="preserve">Show different types of </w:t>
            </w:r>
            <w:proofErr w:type="gramStart"/>
            <w:r>
              <w:t>widget</w:t>
            </w:r>
            <w:proofErr w:type="gramEnd"/>
            <w:r>
              <w:t xml:space="preserve"> according to each current activity</w:t>
            </w:r>
          </w:p>
        </w:tc>
        <w:tc>
          <w:tcPr>
            <w:tcW w:w="1440" w:type="dxa"/>
          </w:tcPr>
          <w:p w14:paraId="6A937A54" w14:textId="77777777" w:rsidR="00AF301F" w:rsidRDefault="00AF301F" w:rsidP="00C05984">
            <w:r>
              <w:t>nan</w:t>
            </w:r>
          </w:p>
        </w:tc>
      </w:tr>
      <w:tr w:rsidR="00AF301F" w14:paraId="2F941EF4" w14:textId="77777777" w:rsidTr="00C05984">
        <w:tc>
          <w:tcPr>
            <w:tcW w:w="1440" w:type="dxa"/>
          </w:tcPr>
          <w:p w14:paraId="506D1C5E" w14:textId="77777777" w:rsidR="00AF301F" w:rsidRDefault="00AF301F" w:rsidP="00C05984">
            <w:r>
              <w:t xml:space="preserve">Truck </w:t>
            </w:r>
            <w:r>
              <w:lastRenderedPageBreak/>
              <w:t>Activities</w:t>
            </w:r>
          </w:p>
        </w:tc>
        <w:tc>
          <w:tcPr>
            <w:tcW w:w="1440" w:type="dxa"/>
          </w:tcPr>
          <w:p w14:paraId="04E611CD" w14:textId="77777777" w:rsidR="00AF301F" w:rsidRDefault="00AF301F" w:rsidP="00C05984">
            <w:r>
              <w:lastRenderedPageBreak/>
              <w:t>Loading</w:t>
            </w:r>
          </w:p>
        </w:tc>
        <w:tc>
          <w:tcPr>
            <w:tcW w:w="1440" w:type="dxa"/>
          </w:tcPr>
          <w:p w14:paraId="09459C2D" w14:textId="77777777" w:rsidR="00AF301F" w:rsidRDefault="00AF301F" w:rsidP="00C05984">
            <w:r>
              <w:t>Loading widget</w:t>
            </w:r>
          </w:p>
        </w:tc>
        <w:tc>
          <w:tcPr>
            <w:tcW w:w="1440" w:type="dxa"/>
          </w:tcPr>
          <w:p w14:paraId="4E850E63" w14:textId="77777777" w:rsidR="00AF301F" w:rsidRDefault="00AF301F" w:rsidP="00C05984">
            <w:r>
              <w:t xml:space="preserve">View </w:t>
            </w:r>
            <w:r>
              <w:lastRenderedPageBreak/>
              <w:t>widget such as tonnage percentual and the elapsed time since the truck entered the loading activity</w:t>
            </w:r>
          </w:p>
        </w:tc>
        <w:tc>
          <w:tcPr>
            <w:tcW w:w="1440" w:type="dxa"/>
          </w:tcPr>
          <w:p w14:paraId="6185D3F7" w14:textId="77777777" w:rsidR="00AF301F" w:rsidRDefault="00AF301F" w:rsidP="00C05984">
            <w:r>
              <w:lastRenderedPageBreak/>
              <w:t xml:space="preserve">Show </w:t>
            </w:r>
            <w:r>
              <w:lastRenderedPageBreak/>
              <w:t xml:space="preserve">different types of </w:t>
            </w:r>
            <w:proofErr w:type="gramStart"/>
            <w:r>
              <w:t>widget</w:t>
            </w:r>
            <w:proofErr w:type="gramEnd"/>
            <w:r>
              <w:t xml:space="preserve"> according to each current activity</w:t>
            </w:r>
          </w:p>
        </w:tc>
        <w:tc>
          <w:tcPr>
            <w:tcW w:w="1440" w:type="dxa"/>
          </w:tcPr>
          <w:p w14:paraId="66218910" w14:textId="77777777" w:rsidR="00AF301F" w:rsidRDefault="00AF301F" w:rsidP="00C05984">
            <w:r>
              <w:lastRenderedPageBreak/>
              <w:t>nan</w:t>
            </w:r>
          </w:p>
        </w:tc>
      </w:tr>
      <w:tr w:rsidR="00AF301F" w14:paraId="6B82301D" w14:textId="77777777" w:rsidTr="00C05984">
        <w:tc>
          <w:tcPr>
            <w:tcW w:w="1440" w:type="dxa"/>
          </w:tcPr>
          <w:p w14:paraId="60743EF2" w14:textId="77777777" w:rsidR="00AF301F" w:rsidRDefault="00AF301F" w:rsidP="00C05984">
            <w:r>
              <w:t>Truck Activities</w:t>
            </w:r>
          </w:p>
        </w:tc>
        <w:tc>
          <w:tcPr>
            <w:tcW w:w="1440" w:type="dxa"/>
          </w:tcPr>
          <w:p w14:paraId="669FAE9E" w14:textId="77777777" w:rsidR="00AF301F" w:rsidRDefault="00AF301F" w:rsidP="00C05984">
            <w:r>
              <w:t>Hauling</w:t>
            </w:r>
          </w:p>
        </w:tc>
        <w:tc>
          <w:tcPr>
            <w:tcW w:w="1440" w:type="dxa"/>
          </w:tcPr>
          <w:p w14:paraId="16FAC209" w14:textId="77777777" w:rsidR="00AF301F" w:rsidRDefault="00AF301F" w:rsidP="00C05984">
            <w:r>
              <w:t>Hauling widget</w:t>
            </w:r>
          </w:p>
        </w:tc>
        <w:tc>
          <w:tcPr>
            <w:tcW w:w="1440" w:type="dxa"/>
          </w:tcPr>
          <w:p w14:paraId="2CF2968E" w14:textId="77777777" w:rsidR="00AF301F" w:rsidRDefault="00AF301F" w:rsidP="00C05984">
            <w:r>
              <w:t>View widgets as Material, Destination, Speedometer, Current gear, distance and ETA.</w:t>
            </w:r>
          </w:p>
        </w:tc>
        <w:tc>
          <w:tcPr>
            <w:tcW w:w="1440" w:type="dxa"/>
          </w:tcPr>
          <w:p w14:paraId="7186A3C5" w14:textId="77777777" w:rsidR="00AF301F" w:rsidRDefault="00AF301F" w:rsidP="00C05984">
            <w:r>
              <w:t xml:space="preserve">Show different types of </w:t>
            </w:r>
            <w:proofErr w:type="gramStart"/>
            <w:r>
              <w:t>widget</w:t>
            </w:r>
            <w:proofErr w:type="gramEnd"/>
            <w:r>
              <w:t xml:space="preserve"> according to each current activity</w:t>
            </w:r>
          </w:p>
        </w:tc>
        <w:tc>
          <w:tcPr>
            <w:tcW w:w="1440" w:type="dxa"/>
          </w:tcPr>
          <w:p w14:paraId="5545A2C5" w14:textId="77777777" w:rsidR="00AF301F" w:rsidRDefault="00AF301F" w:rsidP="00C05984">
            <w:r>
              <w:t>nan</w:t>
            </w:r>
          </w:p>
        </w:tc>
      </w:tr>
      <w:tr w:rsidR="00AF301F" w14:paraId="732B95A7" w14:textId="77777777" w:rsidTr="00C05984">
        <w:tc>
          <w:tcPr>
            <w:tcW w:w="1440" w:type="dxa"/>
          </w:tcPr>
          <w:p w14:paraId="7C7CAC7C" w14:textId="77777777" w:rsidR="00AF301F" w:rsidRDefault="00AF301F" w:rsidP="00C05984">
            <w:r>
              <w:t>Truck Activities</w:t>
            </w:r>
          </w:p>
        </w:tc>
        <w:tc>
          <w:tcPr>
            <w:tcW w:w="1440" w:type="dxa"/>
          </w:tcPr>
          <w:p w14:paraId="55F21D3D" w14:textId="77777777" w:rsidR="00AF301F" w:rsidRDefault="00AF301F" w:rsidP="00C05984">
            <w:r>
              <w:t>Queuing</w:t>
            </w:r>
          </w:p>
        </w:tc>
        <w:tc>
          <w:tcPr>
            <w:tcW w:w="1440" w:type="dxa"/>
          </w:tcPr>
          <w:p w14:paraId="4458814E" w14:textId="77777777" w:rsidR="00AF301F" w:rsidRDefault="00AF301F" w:rsidP="00C05984">
            <w:r>
              <w:t>Queued widget</w:t>
            </w:r>
          </w:p>
        </w:tc>
        <w:tc>
          <w:tcPr>
            <w:tcW w:w="1440" w:type="dxa"/>
          </w:tcPr>
          <w:p w14:paraId="12656681" w14:textId="77777777" w:rsidR="00AF301F" w:rsidRDefault="00AF301F" w:rsidP="00C05984">
            <w:r>
              <w:t xml:space="preserve">View wigets such as destination and queuing </w:t>
            </w:r>
          </w:p>
        </w:tc>
        <w:tc>
          <w:tcPr>
            <w:tcW w:w="1440" w:type="dxa"/>
          </w:tcPr>
          <w:p w14:paraId="571A1C2F" w14:textId="77777777" w:rsidR="00AF301F" w:rsidRDefault="00AF301F" w:rsidP="00C05984">
            <w:r>
              <w:t xml:space="preserve">Show different types of </w:t>
            </w:r>
            <w:proofErr w:type="gramStart"/>
            <w:r>
              <w:t>widget</w:t>
            </w:r>
            <w:proofErr w:type="gramEnd"/>
            <w:r>
              <w:t xml:space="preserve"> according to each current activity</w:t>
            </w:r>
          </w:p>
        </w:tc>
        <w:tc>
          <w:tcPr>
            <w:tcW w:w="1440" w:type="dxa"/>
          </w:tcPr>
          <w:p w14:paraId="1FB80F31" w14:textId="77777777" w:rsidR="00AF301F" w:rsidRDefault="00AF301F" w:rsidP="00C05984">
            <w:r>
              <w:t>nan</w:t>
            </w:r>
          </w:p>
        </w:tc>
      </w:tr>
      <w:tr w:rsidR="00AF301F" w14:paraId="352721F1" w14:textId="77777777" w:rsidTr="00C05984">
        <w:tc>
          <w:tcPr>
            <w:tcW w:w="1440" w:type="dxa"/>
          </w:tcPr>
          <w:p w14:paraId="6A19131D" w14:textId="77777777" w:rsidR="00AF301F" w:rsidRDefault="00AF301F" w:rsidP="00C05984">
            <w:r>
              <w:t>Truck Activities</w:t>
            </w:r>
          </w:p>
        </w:tc>
        <w:tc>
          <w:tcPr>
            <w:tcW w:w="1440" w:type="dxa"/>
          </w:tcPr>
          <w:p w14:paraId="5EFF2BA8" w14:textId="77777777" w:rsidR="00AF301F" w:rsidRDefault="00AF301F" w:rsidP="00C05984">
            <w:r>
              <w:t>Tipping</w:t>
            </w:r>
          </w:p>
        </w:tc>
        <w:tc>
          <w:tcPr>
            <w:tcW w:w="1440" w:type="dxa"/>
          </w:tcPr>
          <w:p w14:paraId="7E3AA9FD" w14:textId="77777777" w:rsidR="00AF301F" w:rsidRDefault="00AF301F" w:rsidP="00C05984">
            <w:r>
              <w:t>Tipping widget</w:t>
            </w:r>
          </w:p>
        </w:tc>
        <w:tc>
          <w:tcPr>
            <w:tcW w:w="1440" w:type="dxa"/>
          </w:tcPr>
          <w:p w14:paraId="2B984692" w14:textId="77777777" w:rsidR="00AF301F" w:rsidRDefault="00AF301F" w:rsidP="00C05984">
            <w:r>
              <w:t>View the tray status widget UP or DOWN if a body lever sensor is available, Load count and compass</w:t>
            </w:r>
          </w:p>
        </w:tc>
        <w:tc>
          <w:tcPr>
            <w:tcW w:w="1440" w:type="dxa"/>
          </w:tcPr>
          <w:p w14:paraId="0BD82C07" w14:textId="77777777" w:rsidR="00AF301F" w:rsidRDefault="00AF301F" w:rsidP="00C05984">
            <w:r>
              <w:t xml:space="preserve">Show different types of </w:t>
            </w:r>
            <w:proofErr w:type="gramStart"/>
            <w:r>
              <w:t>widget</w:t>
            </w:r>
            <w:proofErr w:type="gramEnd"/>
            <w:r>
              <w:t xml:space="preserve"> according to each current activity</w:t>
            </w:r>
          </w:p>
        </w:tc>
        <w:tc>
          <w:tcPr>
            <w:tcW w:w="1440" w:type="dxa"/>
          </w:tcPr>
          <w:p w14:paraId="7F1DCBFA" w14:textId="77777777" w:rsidR="00AF301F" w:rsidRDefault="00AF301F" w:rsidP="00C05984">
            <w:r>
              <w:t>nan</w:t>
            </w:r>
          </w:p>
        </w:tc>
      </w:tr>
      <w:tr w:rsidR="00AF301F" w14:paraId="32CB7EDD" w14:textId="77777777" w:rsidTr="00C05984">
        <w:tc>
          <w:tcPr>
            <w:tcW w:w="1440" w:type="dxa"/>
          </w:tcPr>
          <w:p w14:paraId="394DF896" w14:textId="77777777" w:rsidR="00AF301F" w:rsidRDefault="00AF301F" w:rsidP="00C05984">
            <w:r>
              <w:t>Truck Activities</w:t>
            </w:r>
          </w:p>
        </w:tc>
        <w:tc>
          <w:tcPr>
            <w:tcW w:w="1440" w:type="dxa"/>
          </w:tcPr>
          <w:p w14:paraId="7F466AC1" w14:textId="77777777" w:rsidR="00AF301F" w:rsidRDefault="00AF301F" w:rsidP="00C05984">
            <w:r>
              <w:t>Moving Loaded</w:t>
            </w:r>
          </w:p>
        </w:tc>
        <w:tc>
          <w:tcPr>
            <w:tcW w:w="1440" w:type="dxa"/>
          </w:tcPr>
          <w:p w14:paraId="4B7A6D44" w14:textId="77777777" w:rsidR="00AF301F" w:rsidRDefault="00AF301F" w:rsidP="00C05984">
            <w:r>
              <w:t>Moving Loaded widget</w:t>
            </w:r>
          </w:p>
        </w:tc>
        <w:tc>
          <w:tcPr>
            <w:tcW w:w="1440" w:type="dxa"/>
          </w:tcPr>
          <w:p w14:paraId="32BEACFC" w14:textId="77777777" w:rsidR="00AF301F" w:rsidRDefault="00AF301F" w:rsidP="00C05984">
            <w:r>
              <w:t xml:space="preserve">View widgets such </w:t>
            </w:r>
            <w:proofErr w:type="gramStart"/>
            <w:r>
              <w:t>as  Material</w:t>
            </w:r>
            <w:proofErr w:type="gramEnd"/>
            <w:r>
              <w:t>, Destination, Speedometer, Current gear and ETA.</w:t>
            </w:r>
          </w:p>
        </w:tc>
        <w:tc>
          <w:tcPr>
            <w:tcW w:w="1440" w:type="dxa"/>
          </w:tcPr>
          <w:p w14:paraId="57FF0CDF" w14:textId="77777777" w:rsidR="00AF301F" w:rsidRDefault="00AF301F" w:rsidP="00C05984">
            <w:r>
              <w:t xml:space="preserve">Show different types of </w:t>
            </w:r>
            <w:proofErr w:type="gramStart"/>
            <w:r>
              <w:t>widget</w:t>
            </w:r>
            <w:proofErr w:type="gramEnd"/>
            <w:r>
              <w:t xml:space="preserve"> according to each current activity</w:t>
            </w:r>
          </w:p>
        </w:tc>
        <w:tc>
          <w:tcPr>
            <w:tcW w:w="1440" w:type="dxa"/>
          </w:tcPr>
          <w:p w14:paraId="6E9DB23B" w14:textId="77777777" w:rsidR="00AF301F" w:rsidRDefault="00AF301F" w:rsidP="00C05984">
            <w:r>
              <w:t>nan</w:t>
            </w:r>
          </w:p>
        </w:tc>
      </w:tr>
      <w:tr w:rsidR="00AF301F" w14:paraId="5E54EF35" w14:textId="77777777" w:rsidTr="00C05984">
        <w:tc>
          <w:tcPr>
            <w:tcW w:w="1440" w:type="dxa"/>
          </w:tcPr>
          <w:p w14:paraId="43CEC0D2" w14:textId="77777777" w:rsidR="00AF301F" w:rsidRDefault="00AF301F" w:rsidP="00C05984">
            <w:r>
              <w:lastRenderedPageBreak/>
              <w:t>Truck Activities</w:t>
            </w:r>
          </w:p>
        </w:tc>
        <w:tc>
          <w:tcPr>
            <w:tcW w:w="1440" w:type="dxa"/>
          </w:tcPr>
          <w:p w14:paraId="6DC81EA3" w14:textId="77777777" w:rsidR="00AF301F" w:rsidRDefault="00AF301F" w:rsidP="00C05984">
            <w:r>
              <w:t>Loaded</w:t>
            </w:r>
          </w:p>
        </w:tc>
        <w:tc>
          <w:tcPr>
            <w:tcW w:w="1440" w:type="dxa"/>
          </w:tcPr>
          <w:p w14:paraId="314C5810" w14:textId="77777777" w:rsidR="00AF301F" w:rsidRDefault="00AF301F" w:rsidP="00C05984">
            <w:r>
              <w:t>Loaded widget</w:t>
            </w:r>
          </w:p>
        </w:tc>
        <w:tc>
          <w:tcPr>
            <w:tcW w:w="1440" w:type="dxa"/>
          </w:tcPr>
          <w:p w14:paraId="58DB3999" w14:textId="77777777" w:rsidR="00AF301F" w:rsidRDefault="00AF301F" w:rsidP="00C05984">
            <w:r>
              <w:t xml:space="preserve">View widgets such </w:t>
            </w:r>
            <w:proofErr w:type="gramStart"/>
            <w:r>
              <w:t>as  Material</w:t>
            </w:r>
            <w:proofErr w:type="gramEnd"/>
            <w:r>
              <w:t>.</w:t>
            </w:r>
          </w:p>
        </w:tc>
        <w:tc>
          <w:tcPr>
            <w:tcW w:w="1440" w:type="dxa"/>
          </w:tcPr>
          <w:p w14:paraId="6D3D8FFA" w14:textId="77777777" w:rsidR="00AF301F" w:rsidRDefault="00AF301F" w:rsidP="00C05984">
            <w:r>
              <w:t xml:space="preserve">Show different types of </w:t>
            </w:r>
            <w:proofErr w:type="gramStart"/>
            <w:r>
              <w:t>widget</w:t>
            </w:r>
            <w:proofErr w:type="gramEnd"/>
            <w:r>
              <w:t xml:space="preserve"> according to each current activity</w:t>
            </w:r>
          </w:p>
        </w:tc>
        <w:tc>
          <w:tcPr>
            <w:tcW w:w="1440" w:type="dxa"/>
          </w:tcPr>
          <w:p w14:paraId="6DC94B26" w14:textId="77777777" w:rsidR="00AF301F" w:rsidRDefault="00AF301F" w:rsidP="00C05984">
            <w:r>
              <w:t>nan</w:t>
            </w:r>
          </w:p>
        </w:tc>
      </w:tr>
      <w:tr w:rsidR="00AF301F" w14:paraId="1F25C94F" w14:textId="77777777" w:rsidTr="00C05984">
        <w:tc>
          <w:tcPr>
            <w:tcW w:w="1440" w:type="dxa"/>
          </w:tcPr>
          <w:p w14:paraId="7B69AE93" w14:textId="77777777" w:rsidR="00AF301F" w:rsidRDefault="00AF301F" w:rsidP="00C05984">
            <w:r>
              <w:t>Truck Activities</w:t>
            </w:r>
          </w:p>
        </w:tc>
        <w:tc>
          <w:tcPr>
            <w:tcW w:w="1440" w:type="dxa"/>
          </w:tcPr>
          <w:p w14:paraId="205B33F1" w14:textId="77777777" w:rsidR="00AF301F" w:rsidRDefault="00AF301F" w:rsidP="00C05984">
            <w:r>
              <w:t>Moving/Traveling Empty</w:t>
            </w:r>
          </w:p>
        </w:tc>
        <w:tc>
          <w:tcPr>
            <w:tcW w:w="1440" w:type="dxa"/>
          </w:tcPr>
          <w:p w14:paraId="65E465D0" w14:textId="77777777" w:rsidR="00AF301F" w:rsidRDefault="00AF301F" w:rsidP="00C05984">
            <w:r>
              <w:t>Moving/Traveling Empty widget</w:t>
            </w:r>
          </w:p>
        </w:tc>
        <w:tc>
          <w:tcPr>
            <w:tcW w:w="1440" w:type="dxa"/>
          </w:tcPr>
          <w:p w14:paraId="0622BE6C" w14:textId="77777777" w:rsidR="00AF301F" w:rsidRDefault="00AF301F" w:rsidP="00C05984">
            <w:r>
              <w:t xml:space="preserve">View widgets such </w:t>
            </w:r>
            <w:proofErr w:type="gramStart"/>
            <w:r>
              <w:t>as  Destination</w:t>
            </w:r>
            <w:proofErr w:type="gramEnd"/>
            <w:r>
              <w:t>, Speedometer, Current gear and ETA.</w:t>
            </w:r>
          </w:p>
        </w:tc>
        <w:tc>
          <w:tcPr>
            <w:tcW w:w="1440" w:type="dxa"/>
          </w:tcPr>
          <w:p w14:paraId="7DEFF140" w14:textId="77777777" w:rsidR="00AF301F" w:rsidRDefault="00AF301F" w:rsidP="00C05984">
            <w:r>
              <w:t xml:space="preserve">Show different types of </w:t>
            </w:r>
            <w:proofErr w:type="gramStart"/>
            <w:r>
              <w:t>widget</w:t>
            </w:r>
            <w:proofErr w:type="gramEnd"/>
            <w:r>
              <w:t xml:space="preserve"> according to each current activity</w:t>
            </w:r>
          </w:p>
        </w:tc>
        <w:tc>
          <w:tcPr>
            <w:tcW w:w="1440" w:type="dxa"/>
          </w:tcPr>
          <w:p w14:paraId="7907110B" w14:textId="77777777" w:rsidR="00AF301F" w:rsidRDefault="00AF301F" w:rsidP="00C05984">
            <w:r>
              <w:t>nan</w:t>
            </w:r>
          </w:p>
        </w:tc>
      </w:tr>
      <w:tr w:rsidR="00AF301F" w14:paraId="23032419" w14:textId="77777777" w:rsidTr="00C05984">
        <w:tc>
          <w:tcPr>
            <w:tcW w:w="1440" w:type="dxa"/>
          </w:tcPr>
          <w:p w14:paraId="07A8AE59" w14:textId="77777777" w:rsidR="00AF301F" w:rsidRDefault="00AF301F" w:rsidP="00C05984">
            <w:r>
              <w:t>Truck Activities</w:t>
            </w:r>
          </w:p>
        </w:tc>
        <w:tc>
          <w:tcPr>
            <w:tcW w:w="1440" w:type="dxa"/>
          </w:tcPr>
          <w:p w14:paraId="6D354D38" w14:textId="77777777" w:rsidR="00AF301F" w:rsidRDefault="00AF301F" w:rsidP="00C05984">
            <w:r>
              <w:t>Empty</w:t>
            </w:r>
          </w:p>
        </w:tc>
        <w:tc>
          <w:tcPr>
            <w:tcW w:w="1440" w:type="dxa"/>
          </w:tcPr>
          <w:p w14:paraId="30E042B9" w14:textId="77777777" w:rsidR="00AF301F" w:rsidRDefault="00AF301F" w:rsidP="00C05984">
            <w:r>
              <w:t>Empty widget</w:t>
            </w:r>
          </w:p>
        </w:tc>
        <w:tc>
          <w:tcPr>
            <w:tcW w:w="1440" w:type="dxa"/>
          </w:tcPr>
          <w:p w14:paraId="266C83E8" w14:textId="77777777" w:rsidR="00AF301F" w:rsidRDefault="00AF301F" w:rsidP="00C05984">
            <w:r>
              <w:t>View no widgets</w:t>
            </w:r>
          </w:p>
        </w:tc>
        <w:tc>
          <w:tcPr>
            <w:tcW w:w="1440" w:type="dxa"/>
          </w:tcPr>
          <w:p w14:paraId="2C0D26CF" w14:textId="77777777" w:rsidR="00AF301F" w:rsidRDefault="00AF301F" w:rsidP="00C05984">
            <w:r>
              <w:t xml:space="preserve">Show different types of </w:t>
            </w:r>
            <w:proofErr w:type="gramStart"/>
            <w:r>
              <w:t>widget</w:t>
            </w:r>
            <w:proofErr w:type="gramEnd"/>
            <w:r>
              <w:t xml:space="preserve"> according to each current activity</w:t>
            </w:r>
          </w:p>
        </w:tc>
        <w:tc>
          <w:tcPr>
            <w:tcW w:w="1440" w:type="dxa"/>
          </w:tcPr>
          <w:p w14:paraId="0F96B0A3" w14:textId="77777777" w:rsidR="00AF301F" w:rsidRDefault="00AF301F" w:rsidP="00C05984">
            <w:r>
              <w:t>nan</w:t>
            </w:r>
          </w:p>
        </w:tc>
      </w:tr>
      <w:tr w:rsidR="00AF301F" w14:paraId="4DB31E02" w14:textId="77777777" w:rsidTr="00C05984">
        <w:tc>
          <w:tcPr>
            <w:tcW w:w="1440" w:type="dxa"/>
          </w:tcPr>
          <w:p w14:paraId="4A8CA67A" w14:textId="77777777" w:rsidR="00AF301F" w:rsidRDefault="00AF301F" w:rsidP="00C05984">
            <w:r>
              <w:t>Truck Dock</w:t>
            </w:r>
          </w:p>
        </w:tc>
        <w:tc>
          <w:tcPr>
            <w:tcW w:w="1440" w:type="dxa"/>
          </w:tcPr>
          <w:p w14:paraId="10DB7688" w14:textId="77777777" w:rsidR="00AF301F" w:rsidRDefault="00AF301F" w:rsidP="00C05984">
            <w:r>
              <w:t>Tires &amp; Brake View</w:t>
            </w:r>
          </w:p>
        </w:tc>
        <w:tc>
          <w:tcPr>
            <w:tcW w:w="1440" w:type="dxa"/>
          </w:tcPr>
          <w:p w14:paraId="4E5EFB93" w14:textId="77777777" w:rsidR="00AF301F" w:rsidRDefault="00AF301F" w:rsidP="00C05984">
            <w:r>
              <w:t>Tires &amp; Brake View widget</w:t>
            </w:r>
          </w:p>
        </w:tc>
        <w:tc>
          <w:tcPr>
            <w:tcW w:w="1440" w:type="dxa"/>
          </w:tcPr>
          <w:p w14:paraId="2CE60AC6" w14:textId="77777777" w:rsidR="00AF301F" w:rsidRDefault="00AF301F" w:rsidP="00C05984">
            <w:r>
              <w:t>View temperature and pressure of each tire</w:t>
            </w:r>
          </w:p>
        </w:tc>
        <w:tc>
          <w:tcPr>
            <w:tcW w:w="1440" w:type="dxa"/>
          </w:tcPr>
          <w:p w14:paraId="103815A4" w14:textId="77777777" w:rsidR="00AF301F" w:rsidRDefault="00AF301F" w:rsidP="00C05984">
            <w:r>
              <w:t>Displays temperature and pressure of each tire and brake. Icons change color based on status.</w:t>
            </w:r>
          </w:p>
        </w:tc>
        <w:tc>
          <w:tcPr>
            <w:tcW w:w="1440" w:type="dxa"/>
          </w:tcPr>
          <w:p w14:paraId="52A2E189" w14:textId="77777777" w:rsidR="00AF301F" w:rsidRDefault="00AF301F" w:rsidP="00C05984">
            <w:r>
              <w:t>Maximize the safety and maintenance efficiency by displaying real-time temperature and pressure data for each tire and brake. Color-coded icons provide instant status updates, enabling proactive issue detection and reducing the risk of failures.</w:t>
            </w:r>
          </w:p>
        </w:tc>
      </w:tr>
      <w:tr w:rsidR="00AF301F" w14:paraId="78374455" w14:textId="77777777" w:rsidTr="00C05984">
        <w:tc>
          <w:tcPr>
            <w:tcW w:w="1440" w:type="dxa"/>
          </w:tcPr>
          <w:p w14:paraId="6B931960" w14:textId="77777777" w:rsidR="00AF301F" w:rsidRDefault="00AF301F" w:rsidP="00C05984">
            <w:r>
              <w:t>Truck Dock</w:t>
            </w:r>
          </w:p>
        </w:tc>
        <w:tc>
          <w:tcPr>
            <w:tcW w:w="1440" w:type="dxa"/>
          </w:tcPr>
          <w:p w14:paraId="0541723D" w14:textId="77777777" w:rsidR="00AF301F" w:rsidRDefault="00AF301F" w:rsidP="00C05984">
            <w:r>
              <w:t>KPI View</w:t>
            </w:r>
          </w:p>
        </w:tc>
        <w:tc>
          <w:tcPr>
            <w:tcW w:w="1440" w:type="dxa"/>
          </w:tcPr>
          <w:p w14:paraId="3AC8331A" w14:textId="77777777" w:rsidR="00AF301F" w:rsidRDefault="00AF301F" w:rsidP="00C05984">
            <w:r>
              <w:t>KPI View widget</w:t>
            </w:r>
          </w:p>
        </w:tc>
        <w:tc>
          <w:tcPr>
            <w:tcW w:w="1440" w:type="dxa"/>
          </w:tcPr>
          <w:p w14:paraId="2D5D34FA" w14:textId="77777777" w:rsidR="00AF301F" w:rsidRDefault="00AF301F" w:rsidP="00C05984">
            <w:r>
              <w:t>View truck key performance indicator information</w:t>
            </w:r>
          </w:p>
        </w:tc>
        <w:tc>
          <w:tcPr>
            <w:tcW w:w="1440" w:type="dxa"/>
          </w:tcPr>
          <w:p w14:paraId="6BC62E10" w14:textId="77777777" w:rsidR="00AF301F" w:rsidRDefault="00AF301F" w:rsidP="00C05984">
            <w:r>
              <w:t>Allows operators to monitor key performance indicators (KPIs).</w:t>
            </w:r>
          </w:p>
        </w:tc>
        <w:tc>
          <w:tcPr>
            <w:tcW w:w="1440" w:type="dxa"/>
          </w:tcPr>
          <w:p w14:paraId="2CE21473" w14:textId="77777777" w:rsidR="00AF301F" w:rsidRDefault="00AF301F" w:rsidP="00C05984">
            <w:r>
              <w:t xml:space="preserve">Maximize the operators with real-time monitoring of key performance </w:t>
            </w:r>
            <w:r>
              <w:lastRenderedPageBreak/>
              <w:t>indicators (KPIs) to enhance decision-making, improve efficiency, and optimize overall operational performance.</w:t>
            </w:r>
          </w:p>
        </w:tc>
      </w:tr>
      <w:tr w:rsidR="00AF301F" w14:paraId="3A2BD063" w14:textId="77777777" w:rsidTr="00C05984">
        <w:tc>
          <w:tcPr>
            <w:tcW w:w="1440" w:type="dxa"/>
          </w:tcPr>
          <w:p w14:paraId="7B4578CC" w14:textId="77777777" w:rsidR="00AF301F" w:rsidRDefault="00AF301F" w:rsidP="00C05984">
            <w:r>
              <w:lastRenderedPageBreak/>
              <w:t>Truck Dock</w:t>
            </w:r>
          </w:p>
        </w:tc>
        <w:tc>
          <w:tcPr>
            <w:tcW w:w="1440" w:type="dxa"/>
          </w:tcPr>
          <w:p w14:paraId="33381722" w14:textId="77777777" w:rsidR="00AF301F" w:rsidRDefault="00AF301F" w:rsidP="00C05984">
            <w:r>
              <w:t>Load Count</w:t>
            </w:r>
          </w:p>
        </w:tc>
        <w:tc>
          <w:tcPr>
            <w:tcW w:w="1440" w:type="dxa"/>
          </w:tcPr>
          <w:p w14:paraId="09DC31EC" w14:textId="77777777" w:rsidR="00AF301F" w:rsidRDefault="00AF301F" w:rsidP="00C05984">
            <w:r>
              <w:t>Load Count widget</w:t>
            </w:r>
          </w:p>
        </w:tc>
        <w:tc>
          <w:tcPr>
            <w:tcW w:w="1440" w:type="dxa"/>
          </w:tcPr>
          <w:p w14:paraId="5F73D18C" w14:textId="77777777" w:rsidR="00AF301F" w:rsidRDefault="00AF301F" w:rsidP="00C05984">
            <w:r>
              <w:t>View number of loads received</w:t>
            </w:r>
          </w:p>
        </w:tc>
        <w:tc>
          <w:tcPr>
            <w:tcW w:w="1440" w:type="dxa"/>
          </w:tcPr>
          <w:p w14:paraId="793AC524" w14:textId="77777777" w:rsidR="00AF301F" w:rsidRDefault="00AF301F" w:rsidP="00C05984">
            <w:r>
              <w:t>Number of loads carried.</w:t>
            </w:r>
          </w:p>
        </w:tc>
        <w:tc>
          <w:tcPr>
            <w:tcW w:w="1440" w:type="dxa"/>
          </w:tcPr>
          <w:p w14:paraId="5EA9FBC0" w14:textId="77777777" w:rsidR="00AF301F" w:rsidRDefault="00AF301F" w:rsidP="00C05984">
            <w:r>
              <w:t>Maximize the productivity by tracking the total number of loads carried in real time to enhance productivity monitoring, optimize fleet performance, and improve operational efficiency.</w:t>
            </w:r>
          </w:p>
        </w:tc>
      </w:tr>
      <w:tr w:rsidR="00AF301F" w14:paraId="2840EF06" w14:textId="77777777" w:rsidTr="00C05984">
        <w:tc>
          <w:tcPr>
            <w:tcW w:w="1440" w:type="dxa"/>
          </w:tcPr>
          <w:p w14:paraId="3DE6456D" w14:textId="77777777" w:rsidR="00AF301F" w:rsidRDefault="00AF301F" w:rsidP="00C05984">
            <w:r>
              <w:t>Truck Dock</w:t>
            </w:r>
          </w:p>
        </w:tc>
        <w:tc>
          <w:tcPr>
            <w:tcW w:w="1440" w:type="dxa"/>
          </w:tcPr>
          <w:p w14:paraId="460229CF" w14:textId="77777777" w:rsidR="00AF301F" w:rsidRDefault="00AF301F" w:rsidP="00C05984">
            <w:r>
              <w:t>Gauge</w:t>
            </w:r>
          </w:p>
        </w:tc>
        <w:tc>
          <w:tcPr>
            <w:tcW w:w="1440" w:type="dxa"/>
          </w:tcPr>
          <w:p w14:paraId="5C0AC16A" w14:textId="77777777" w:rsidR="00AF301F" w:rsidRDefault="00AF301F" w:rsidP="00C05984">
            <w:r>
              <w:t>Gauge widget</w:t>
            </w:r>
          </w:p>
        </w:tc>
        <w:tc>
          <w:tcPr>
            <w:tcW w:w="1440" w:type="dxa"/>
          </w:tcPr>
          <w:p w14:paraId="23AAE9D5" w14:textId="77777777" w:rsidR="00AF301F" w:rsidRDefault="00AF301F" w:rsidP="00C05984">
            <w:r>
              <w:t>View fuel percentage and quantity</w:t>
            </w:r>
          </w:p>
        </w:tc>
        <w:tc>
          <w:tcPr>
            <w:tcW w:w="1440" w:type="dxa"/>
          </w:tcPr>
          <w:p w14:paraId="6ED9608D" w14:textId="77777777" w:rsidR="00AF301F" w:rsidRDefault="00AF301F" w:rsidP="00C05984">
            <w:r>
              <w:t>Fuel levels and other metrics.</w:t>
            </w:r>
          </w:p>
        </w:tc>
        <w:tc>
          <w:tcPr>
            <w:tcW w:w="1440" w:type="dxa"/>
          </w:tcPr>
          <w:p w14:paraId="2459E8B3" w14:textId="77777777" w:rsidR="00AF301F" w:rsidRDefault="00AF301F" w:rsidP="00C05984">
            <w:r>
              <w:t>Maximize the monitor fuel levels and key operational metrics in real time to optimize resource management, enhance efficiency, and prevent unexpected downtime.</w:t>
            </w:r>
          </w:p>
        </w:tc>
      </w:tr>
      <w:tr w:rsidR="00AF301F" w14:paraId="510E159D" w14:textId="77777777" w:rsidTr="00C05984">
        <w:tc>
          <w:tcPr>
            <w:tcW w:w="1440" w:type="dxa"/>
          </w:tcPr>
          <w:p w14:paraId="5E1E8468" w14:textId="77777777" w:rsidR="00AF301F" w:rsidRDefault="00AF301F" w:rsidP="00C05984">
            <w:r>
              <w:t>Truck Dock</w:t>
            </w:r>
          </w:p>
        </w:tc>
        <w:tc>
          <w:tcPr>
            <w:tcW w:w="1440" w:type="dxa"/>
          </w:tcPr>
          <w:p w14:paraId="53CA71B5" w14:textId="77777777" w:rsidR="00AF301F" w:rsidRDefault="00AF301F" w:rsidP="00C05984">
            <w:r>
              <w:t>Average Cycle Time</w:t>
            </w:r>
          </w:p>
        </w:tc>
        <w:tc>
          <w:tcPr>
            <w:tcW w:w="1440" w:type="dxa"/>
          </w:tcPr>
          <w:p w14:paraId="1879041F" w14:textId="77777777" w:rsidR="00AF301F" w:rsidRDefault="00AF301F" w:rsidP="00C05984">
            <w:r>
              <w:t>Average Cycle Time widget</w:t>
            </w:r>
          </w:p>
        </w:tc>
        <w:tc>
          <w:tcPr>
            <w:tcW w:w="1440" w:type="dxa"/>
          </w:tcPr>
          <w:p w14:paraId="759FEB28" w14:textId="77777777" w:rsidR="00AF301F" w:rsidRDefault="00AF301F" w:rsidP="00C05984">
            <w:r>
              <w:t>View average time for a truck to travel to a shovel, load the material and unload at the dump</w:t>
            </w:r>
          </w:p>
        </w:tc>
        <w:tc>
          <w:tcPr>
            <w:tcW w:w="1440" w:type="dxa"/>
          </w:tcPr>
          <w:p w14:paraId="130D4BD4" w14:textId="77777777" w:rsidR="00AF301F" w:rsidRDefault="00AF301F" w:rsidP="00C05984">
            <w:r>
              <w:t>Average duration per load cycle.</w:t>
            </w:r>
          </w:p>
        </w:tc>
        <w:tc>
          <w:tcPr>
            <w:tcW w:w="1440" w:type="dxa"/>
          </w:tcPr>
          <w:p w14:paraId="0022C5E2" w14:textId="77777777" w:rsidR="00AF301F" w:rsidRDefault="00AF301F" w:rsidP="00C05984">
            <w:r>
              <w:t xml:space="preserve">Minimize the likelihood of cycle time by checking </w:t>
            </w:r>
            <w:proofErr w:type="gramStart"/>
            <w:r>
              <w:t>the  system</w:t>
            </w:r>
            <w:proofErr w:type="gramEnd"/>
            <w:r>
              <w:t xml:space="preserve">  showing how long each load cycle takes on average. This helps improve efficiency, </w:t>
            </w:r>
            <w:r>
              <w:lastRenderedPageBreak/>
              <w:t>manage workflow better, and keep the fleet running smoothly.</w:t>
            </w:r>
          </w:p>
        </w:tc>
      </w:tr>
      <w:tr w:rsidR="00AF301F" w14:paraId="6DDF01E2" w14:textId="77777777" w:rsidTr="00C05984">
        <w:tc>
          <w:tcPr>
            <w:tcW w:w="1440" w:type="dxa"/>
          </w:tcPr>
          <w:p w14:paraId="24600FD0" w14:textId="77777777" w:rsidR="00AF301F" w:rsidRDefault="00AF301F" w:rsidP="00C05984">
            <w:r>
              <w:lastRenderedPageBreak/>
              <w:t>Truck Dock</w:t>
            </w:r>
          </w:p>
        </w:tc>
        <w:tc>
          <w:tcPr>
            <w:tcW w:w="1440" w:type="dxa"/>
          </w:tcPr>
          <w:p w14:paraId="144B7662" w14:textId="77777777" w:rsidR="00AF301F" w:rsidRDefault="00AF301F" w:rsidP="00C05984">
            <w:r>
              <w:t>Spot Time</w:t>
            </w:r>
          </w:p>
        </w:tc>
        <w:tc>
          <w:tcPr>
            <w:tcW w:w="1440" w:type="dxa"/>
          </w:tcPr>
          <w:p w14:paraId="2E093C95" w14:textId="77777777" w:rsidR="00AF301F" w:rsidRDefault="00AF301F" w:rsidP="00C05984">
            <w:r>
              <w:t>Spot Time widget</w:t>
            </w:r>
          </w:p>
        </w:tc>
        <w:tc>
          <w:tcPr>
            <w:tcW w:w="1440" w:type="dxa"/>
          </w:tcPr>
          <w:p w14:paraId="3365F5B3" w14:textId="77777777" w:rsidR="00AF301F" w:rsidRDefault="00AF301F" w:rsidP="00C05984">
            <w:r>
              <w:t>View average time the truck spent spotting per load, in seconds</w:t>
            </w:r>
          </w:p>
        </w:tc>
        <w:tc>
          <w:tcPr>
            <w:tcW w:w="1440" w:type="dxa"/>
          </w:tcPr>
          <w:p w14:paraId="698F9823" w14:textId="77777777" w:rsidR="00AF301F" w:rsidRDefault="00AF301F" w:rsidP="00C05984">
            <w:r>
              <w:t>Time spent positioning for loading or dumping.</w:t>
            </w:r>
          </w:p>
        </w:tc>
        <w:tc>
          <w:tcPr>
            <w:tcW w:w="1440" w:type="dxa"/>
          </w:tcPr>
          <w:p w14:paraId="44CC54D3" w14:textId="77777777" w:rsidR="00AF301F" w:rsidRDefault="00AF301F" w:rsidP="00C05984">
            <w:r>
              <w:t>Minimize unnecessary movements by measuring the time a truck spends positioning for loading or dumping. This data helps identify inefficiencies, reduce delays, and improve overall workflow and productivity</w:t>
            </w:r>
          </w:p>
        </w:tc>
      </w:tr>
      <w:tr w:rsidR="00AF301F" w14:paraId="475AEE05" w14:textId="77777777" w:rsidTr="00C05984">
        <w:tc>
          <w:tcPr>
            <w:tcW w:w="1440" w:type="dxa"/>
          </w:tcPr>
          <w:p w14:paraId="1F583623" w14:textId="77777777" w:rsidR="00AF301F" w:rsidRDefault="00AF301F" w:rsidP="00C05984">
            <w:r>
              <w:t>Truck Dock</w:t>
            </w:r>
          </w:p>
        </w:tc>
        <w:tc>
          <w:tcPr>
            <w:tcW w:w="1440" w:type="dxa"/>
          </w:tcPr>
          <w:p w14:paraId="16219A16" w14:textId="77777777" w:rsidR="00AF301F" w:rsidRDefault="00AF301F" w:rsidP="00C05984">
            <w:r>
              <w:t>Average Tipping Time</w:t>
            </w:r>
          </w:p>
        </w:tc>
        <w:tc>
          <w:tcPr>
            <w:tcW w:w="1440" w:type="dxa"/>
          </w:tcPr>
          <w:p w14:paraId="2220E867" w14:textId="77777777" w:rsidR="00AF301F" w:rsidRDefault="00AF301F" w:rsidP="00C05984">
            <w:r>
              <w:t>Average Tipping Time widget</w:t>
            </w:r>
          </w:p>
        </w:tc>
        <w:tc>
          <w:tcPr>
            <w:tcW w:w="1440" w:type="dxa"/>
          </w:tcPr>
          <w:p w14:paraId="638089EA" w14:textId="77777777" w:rsidR="00AF301F" w:rsidRDefault="00AF301F" w:rsidP="00C05984">
            <w:r>
              <w:t>View average time of a loaded truck to the best dump</w:t>
            </w:r>
          </w:p>
        </w:tc>
        <w:tc>
          <w:tcPr>
            <w:tcW w:w="1440" w:type="dxa"/>
          </w:tcPr>
          <w:p w14:paraId="5537AF52" w14:textId="77777777" w:rsidR="00AF301F" w:rsidRDefault="00AF301F" w:rsidP="00C05984">
            <w:r>
              <w:t>Time required to unload material.</w:t>
            </w:r>
          </w:p>
        </w:tc>
        <w:tc>
          <w:tcPr>
            <w:tcW w:w="1440" w:type="dxa"/>
          </w:tcPr>
          <w:p w14:paraId="544DCA69" w14:textId="77777777" w:rsidR="00AF301F" w:rsidRDefault="00AF301F" w:rsidP="00C05984">
            <w:r>
              <w:t>Minimize delays by measuring time it takes for a truck to unload material, providing insights to minimize delays, streamline operations, and improve overall efficiency.</w:t>
            </w:r>
          </w:p>
        </w:tc>
      </w:tr>
      <w:tr w:rsidR="00AF301F" w14:paraId="21C8724F" w14:textId="77777777" w:rsidTr="00C05984">
        <w:tc>
          <w:tcPr>
            <w:tcW w:w="1440" w:type="dxa"/>
          </w:tcPr>
          <w:p w14:paraId="066A016C" w14:textId="77777777" w:rsidR="00AF301F" w:rsidRDefault="00AF301F" w:rsidP="00C05984">
            <w:r>
              <w:t>Truck Dock</w:t>
            </w:r>
          </w:p>
        </w:tc>
        <w:tc>
          <w:tcPr>
            <w:tcW w:w="1440" w:type="dxa"/>
          </w:tcPr>
          <w:p w14:paraId="2BC54A47" w14:textId="77777777" w:rsidR="00AF301F" w:rsidRDefault="00AF301F" w:rsidP="00C05984">
            <w:r>
              <w:t>Start Using Unattended Mode</w:t>
            </w:r>
          </w:p>
        </w:tc>
        <w:tc>
          <w:tcPr>
            <w:tcW w:w="1440" w:type="dxa"/>
          </w:tcPr>
          <w:p w14:paraId="4ABF488E" w14:textId="77777777" w:rsidR="00AF301F" w:rsidRDefault="00AF301F" w:rsidP="00C05984">
            <w:r>
              <w:t>Start Using Unattended Mode widget</w:t>
            </w:r>
          </w:p>
        </w:tc>
        <w:tc>
          <w:tcPr>
            <w:tcW w:w="1440" w:type="dxa"/>
          </w:tcPr>
          <w:p w14:paraId="274F435C" w14:textId="77777777" w:rsidR="00AF301F" w:rsidRDefault="00AF301F" w:rsidP="00C05984">
            <w:r>
              <w:t>Enable the Unattended mode on Manager Pro</w:t>
            </w:r>
          </w:p>
        </w:tc>
        <w:tc>
          <w:tcPr>
            <w:tcW w:w="1440" w:type="dxa"/>
          </w:tcPr>
          <w:p w14:paraId="26D7D6BF" w14:textId="77777777" w:rsidR="00AF301F" w:rsidRDefault="00AF301F" w:rsidP="00C05984">
            <w:r>
              <w:t>The Unattended mode is activated in ManagerPro. When enabled, the operator panel restarts and enters Unattended mode.</w:t>
            </w:r>
          </w:p>
        </w:tc>
        <w:tc>
          <w:tcPr>
            <w:tcW w:w="1440" w:type="dxa"/>
          </w:tcPr>
          <w:p w14:paraId="41562B50" w14:textId="77777777" w:rsidR="00AF301F" w:rsidRDefault="00AF301F" w:rsidP="00C05984">
            <w:r>
              <w:t xml:space="preserve">Maximize automation by activating the Unattended mode in ManagerPro, the operator panel automatically restarts and switches to Unattended mode, ensuring </w:t>
            </w:r>
            <w:r>
              <w:lastRenderedPageBreak/>
              <w:t>continuous operation, assigns and locks the truck to the selected shovel, assigns and locks the truck to the selected dump location.</w:t>
            </w:r>
          </w:p>
        </w:tc>
      </w:tr>
      <w:tr w:rsidR="00AF301F" w14:paraId="499CFFCF" w14:textId="77777777" w:rsidTr="00C05984">
        <w:tc>
          <w:tcPr>
            <w:tcW w:w="1440" w:type="dxa"/>
          </w:tcPr>
          <w:p w14:paraId="21D5F6CD" w14:textId="77777777" w:rsidR="00AF301F" w:rsidRDefault="00AF301F" w:rsidP="00C05984">
            <w:r>
              <w:lastRenderedPageBreak/>
              <w:t>Truck Dock</w:t>
            </w:r>
          </w:p>
        </w:tc>
        <w:tc>
          <w:tcPr>
            <w:tcW w:w="1440" w:type="dxa"/>
          </w:tcPr>
          <w:p w14:paraId="2869CF7F" w14:textId="77777777" w:rsidR="00AF301F" w:rsidRDefault="00AF301F" w:rsidP="00C05984">
            <w:r>
              <w:t>Access Unattended Mode View</w:t>
            </w:r>
          </w:p>
        </w:tc>
        <w:tc>
          <w:tcPr>
            <w:tcW w:w="1440" w:type="dxa"/>
          </w:tcPr>
          <w:p w14:paraId="7E49F760" w14:textId="77777777" w:rsidR="00AF301F" w:rsidRDefault="00AF301F" w:rsidP="00C05984">
            <w:r>
              <w:t>Access Unattended Mode View widget</w:t>
            </w:r>
          </w:p>
        </w:tc>
        <w:tc>
          <w:tcPr>
            <w:tcW w:w="1440" w:type="dxa"/>
          </w:tcPr>
          <w:p w14:paraId="76A41F93" w14:textId="77777777" w:rsidR="00AF301F" w:rsidRDefault="00AF301F" w:rsidP="00C05984">
            <w:r>
              <w:t>Enable set assigment on Unattended mode notification</w:t>
            </w:r>
          </w:p>
        </w:tc>
        <w:tc>
          <w:tcPr>
            <w:tcW w:w="1440" w:type="dxa"/>
          </w:tcPr>
          <w:p w14:paraId="115C346E" w14:textId="77777777" w:rsidR="00AF301F" w:rsidRDefault="00AF301F" w:rsidP="00C05984">
            <w:r>
              <w:t>Operators can access the Unattended Mode view from the dock or notification.</w:t>
            </w:r>
          </w:p>
        </w:tc>
        <w:tc>
          <w:tcPr>
            <w:tcW w:w="1440" w:type="dxa"/>
          </w:tcPr>
          <w:p w14:paraId="19541457" w14:textId="77777777" w:rsidR="00AF301F" w:rsidRDefault="00AF301F" w:rsidP="00C05984">
            <w:r>
              <w:t xml:space="preserve">Maximize the accessibility </w:t>
            </w:r>
            <w:proofErr w:type="gramStart"/>
            <w:r>
              <w:t>by  offering</w:t>
            </w:r>
            <w:proofErr w:type="gramEnd"/>
            <w:r>
              <w:t xml:space="preserve"> the operator a button to access unattended mode to view Unattended Mode from the dock or notification.</w:t>
            </w:r>
          </w:p>
        </w:tc>
      </w:tr>
      <w:tr w:rsidR="00AF301F" w14:paraId="45E893A3" w14:textId="77777777" w:rsidTr="00C05984">
        <w:tc>
          <w:tcPr>
            <w:tcW w:w="1440" w:type="dxa"/>
          </w:tcPr>
          <w:p w14:paraId="270E7680" w14:textId="77777777" w:rsidR="00AF301F" w:rsidRDefault="00AF301F" w:rsidP="00C05984">
            <w:r>
              <w:t>Truck Dock</w:t>
            </w:r>
          </w:p>
        </w:tc>
        <w:tc>
          <w:tcPr>
            <w:tcW w:w="1440" w:type="dxa"/>
          </w:tcPr>
          <w:p w14:paraId="70E4DF38" w14:textId="77777777" w:rsidR="00AF301F" w:rsidRDefault="00AF301F" w:rsidP="00C05984">
            <w:r>
              <w:t>Unattended Single Assignment</w:t>
            </w:r>
          </w:p>
        </w:tc>
        <w:tc>
          <w:tcPr>
            <w:tcW w:w="1440" w:type="dxa"/>
          </w:tcPr>
          <w:p w14:paraId="17545591" w14:textId="77777777" w:rsidR="00AF301F" w:rsidRDefault="00AF301F" w:rsidP="00C05984">
            <w:r>
              <w:t>Unattended Single Assignment widget</w:t>
            </w:r>
          </w:p>
        </w:tc>
        <w:tc>
          <w:tcPr>
            <w:tcW w:w="1440" w:type="dxa"/>
          </w:tcPr>
          <w:p w14:paraId="196356A6" w14:textId="77777777" w:rsidR="00AF301F" w:rsidRDefault="00AF301F" w:rsidP="00C05984">
            <w:r>
              <w:t>Enable a single assigment to assign the truck to a shovel, dump or stockpile for completing one task</w:t>
            </w:r>
          </w:p>
        </w:tc>
        <w:tc>
          <w:tcPr>
            <w:tcW w:w="1440" w:type="dxa"/>
          </w:tcPr>
          <w:p w14:paraId="12FFCFE9" w14:textId="77777777" w:rsidR="00AF301F" w:rsidRDefault="00AF301F" w:rsidP="00C05984">
            <w:r>
              <w:t>Allows the truck to be assigned to a single task without requiring supervision from a Mine Controller.</w:t>
            </w:r>
          </w:p>
        </w:tc>
        <w:tc>
          <w:tcPr>
            <w:tcW w:w="1440" w:type="dxa"/>
          </w:tcPr>
          <w:p w14:paraId="7AD7DA8F" w14:textId="77777777" w:rsidR="00AF301F" w:rsidRDefault="00AF301F" w:rsidP="00C05984">
            <w:r>
              <w:t>Minimize the likelihood of manual intervention by allowing the truck to be assigned to a single task without requiring supervision from a Mine Controller.</w:t>
            </w:r>
          </w:p>
        </w:tc>
      </w:tr>
      <w:tr w:rsidR="00AF301F" w14:paraId="3AB78B99" w14:textId="77777777" w:rsidTr="00C05984">
        <w:tc>
          <w:tcPr>
            <w:tcW w:w="1440" w:type="dxa"/>
          </w:tcPr>
          <w:p w14:paraId="0674BF71" w14:textId="77777777" w:rsidR="00AF301F" w:rsidRDefault="00AF301F" w:rsidP="00C05984">
            <w:r>
              <w:t>Truck Dock</w:t>
            </w:r>
          </w:p>
        </w:tc>
        <w:tc>
          <w:tcPr>
            <w:tcW w:w="1440" w:type="dxa"/>
          </w:tcPr>
          <w:p w14:paraId="47E102C1" w14:textId="77777777" w:rsidR="00AF301F" w:rsidRDefault="00AF301F" w:rsidP="00C05984">
            <w:r>
              <w:t>Unattended Shovel Lock Assignment</w:t>
            </w:r>
          </w:p>
        </w:tc>
        <w:tc>
          <w:tcPr>
            <w:tcW w:w="1440" w:type="dxa"/>
          </w:tcPr>
          <w:p w14:paraId="1E338281" w14:textId="77777777" w:rsidR="00AF301F" w:rsidRDefault="00AF301F" w:rsidP="00C05984">
            <w:r>
              <w:t>Unattended Shovel Lock Assignment widget</w:t>
            </w:r>
          </w:p>
        </w:tc>
        <w:tc>
          <w:tcPr>
            <w:tcW w:w="1440" w:type="dxa"/>
          </w:tcPr>
          <w:p w14:paraId="392240EB" w14:textId="77777777" w:rsidR="00AF301F" w:rsidRDefault="00AF301F" w:rsidP="00C05984">
            <w:r>
              <w:t>Enable Shovel lock to assign and lock truck to the selected shovel</w:t>
            </w:r>
          </w:p>
        </w:tc>
        <w:tc>
          <w:tcPr>
            <w:tcW w:w="1440" w:type="dxa"/>
          </w:tcPr>
          <w:p w14:paraId="722137BB" w14:textId="77777777" w:rsidR="00AF301F" w:rsidRDefault="00AF301F" w:rsidP="00C05984">
            <w:r>
              <w:t>Assigns and locks the truck to a specific shovel, ensuring dedicated loading.</w:t>
            </w:r>
          </w:p>
        </w:tc>
        <w:tc>
          <w:tcPr>
            <w:tcW w:w="1440" w:type="dxa"/>
          </w:tcPr>
          <w:p w14:paraId="7F640242" w14:textId="77777777" w:rsidR="00AF301F" w:rsidRDefault="00AF301F" w:rsidP="00C05984">
            <w:r>
              <w:t xml:space="preserve">Maximize the loading efficiency by assigning and locking the truck to a specific shovel, ensuring dedicated loading, reducing delays, and optimizing overall operational </w:t>
            </w:r>
            <w:r>
              <w:lastRenderedPageBreak/>
              <w:t>performance.</w:t>
            </w:r>
          </w:p>
        </w:tc>
      </w:tr>
      <w:tr w:rsidR="00AF301F" w14:paraId="0DB59468" w14:textId="77777777" w:rsidTr="00C05984">
        <w:tc>
          <w:tcPr>
            <w:tcW w:w="1440" w:type="dxa"/>
          </w:tcPr>
          <w:p w14:paraId="2E733C88" w14:textId="77777777" w:rsidR="00AF301F" w:rsidRDefault="00AF301F" w:rsidP="00C05984">
            <w:r>
              <w:lastRenderedPageBreak/>
              <w:t>Truck Dock</w:t>
            </w:r>
          </w:p>
        </w:tc>
        <w:tc>
          <w:tcPr>
            <w:tcW w:w="1440" w:type="dxa"/>
          </w:tcPr>
          <w:p w14:paraId="15E5FFFB" w14:textId="77777777" w:rsidR="00AF301F" w:rsidRDefault="00AF301F" w:rsidP="00C05984">
            <w:r>
              <w:t>Unattended Dump Lock Assignment</w:t>
            </w:r>
          </w:p>
        </w:tc>
        <w:tc>
          <w:tcPr>
            <w:tcW w:w="1440" w:type="dxa"/>
          </w:tcPr>
          <w:p w14:paraId="3399FA1B" w14:textId="77777777" w:rsidR="00AF301F" w:rsidRDefault="00AF301F" w:rsidP="00C05984">
            <w:r>
              <w:t>Unattended Dump Lock Assignment widget</w:t>
            </w:r>
          </w:p>
        </w:tc>
        <w:tc>
          <w:tcPr>
            <w:tcW w:w="1440" w:type="dxa"/>
          </w:tcPr>
          <w:p w14:paraId="351CA0F2" w14:textId="77777777" w:rsidR="00AF301F" w:rsidRDefault="00AF301F" w:rsidP="00C05984">
            <w:r>
              <w:t>Enable dump lock to assign and lock the truck to a dump or stockpile</w:t>
            </w:r>
          </w:p>
        </w:tc>
        <w:tc>
          <w:tcPr>
            <w:tcW w:w="1440" w:type="dxa"/>
          </w:tcPr>
          <w:p w14:paraId="2657342A" w14:textId="77777777" w:rsidR="00AF301F" w:rsidRDefault="00AF301F" w:rsidP="00C05984">
            <w:r>
              <w:t>Locks the truck to a specific dump or stockpile location to maintain a consistent unloading spot.</w:t>
            </w:r>
          </w:p>
        </w:tc>
        <w:tc>
          <w:tcPr>
            <w:tcW w:w="1440" w:type="dxa"/>
          </w:tcPr>
          <w:p w14:paraId="7A78F756" w14:textId="77777777" w:rsidR="00AF301F" w:rsidRDefault="00AF301F" w:rsidP="00C05984">
            <w:r>
              <w:t>Maximize the consistency by locking the truck to a designated dump or stockpile location, ensuring uniform unloading, improving efficiency, and streamlining material flow.</w:t>
            </w:r>
          </w:p>
        </w:tc>
      </w:tr>
      <w:tr w:rsidR="00AF301F" w14:paraId="319B9738" w14:textId="77777777" w:rsidTr="00C05984">
        <w:tc>
          <w:tcPr>
            <w:tcW w:w="1440" w:type="dxa"/>
          </w:tcPr>
          <w:p w14:paraId="0A0B1E7E" w14:textId="77777777" w:rsidR="00AF301F" w:rsidRDefault="00AF301F" w:rsidP="00C05984">
            <w:r>
              <w:t>Truck Dock</w:t>
            </w:r>
          </w:p>
        </w:tc>
        <w:tc>
          <w:tcPr>
            <w:tcW w:w="1440" w:type="dxa"/>
          </w:tcPr>
          <w:p w14:paraId="679D90E7" w14:textId="77777777" w:rsidR="00AF301F" w:rsidRDefault="00AF301F" w:rsidP="00C05984">
            <w:r>
              <w:t>Unattended Travel to Another Location Assignment</w:t>
            </w:r>
          </w:p>
        </w:tc>
        <w:tc>
          <w:tcPr>
            <w:tcW w:w="1440" w:type="dxa"/>
          </w:tcPr>
          <w:p w14:paraId="22CCD28C" w14:textId="77777777" w:rsidR="00AF301F" w:rsidRDefault="00AF301F" w:rsidP="00C05984">
            <w:r>
              <w:t>Unattended Travel to Another Location Assignment widget</w:t>
            </w:r>
          </w:p>
        </w:tc>
        <w:tc>
          <w:tcPr>
            <w:tcW w:w="1440" w:type="dxa"/>
          </w:tcPr>
          <w:p w14:paraId="26B61C87" w14:textId="77777777" w:rsidR="00AF301F" w:rsidRDefault="00AF301F" w:rsidP="00C05984">
            <w:r>
              <w:t>Enable   travel to another location to assign the truck to a location other than a Dump or Stockpile</w:t>
            </w:r>
          </w:p>
        </w:tc>
        <w:tc>
          <w:tcPr>
            <w:tcW w:w="1440" w:type="dxa"/>
          </w:tcPr>
          <w:p w14:paraId="33712E73" w14:textId="77777777" w:rsidR="00AF301F" w:rsidRDefault="00AF301F" w:rsidP="00C05984">
            <w:r>
              <w:t>Assigns the truck to a location outside of dump or stockpile areas, allowing flexibility in movement.</w:t>
            </w:r>
          </w:p>
        </w:tc>
        <w:tc>
          <w:tcPr>
            <w:tcW w:w="1440" w:type="dxa"/>
          </w:tcPr>
          <w:p w14:paraId="180FCF97" w14:textId="77777777" w:rsidR="00AF301F" w:rsidRDefault="00AF301F" w:rsidP="00C05984">
            <w:r>
              <w:t xml:space="preserve">Maximize the cycle by </w:t>
            </w:r>
            <w:proofErr w:type="gramStart"/>
            <w:r>
              <w:t>a,llowing</w:t>
            </w:r>
            <w:proofErr w:type="gramEnd"/>
            <w:r>
              <w:t xml:space="preserve"> the truck to be assigned to a location outside dump or stockpile areas, giving it more flexibility to move as needed.</w:t>
            </w:r>
          </w:p>
        </w:tc>
      </w:tr>
    </w:tbl>
    <w:p w14:paraId="3904FE22" w14:textId="77777777" w:rsidR="00AF301F" w:rsidRDefault="00AF301F" w:rsidP="00AF301F"/>
    <w:p w14:paraId="47D5072F" w14:textId="77777777" w:rsidR="00AF301F" w:rsidRPr="00AF301F" w:rsidRDefault="00AF301F" w:rsidP="00AF301F"/>
    <w:p w14:paraId="4FEDF5BF" w14:textId="77777777" w:rsidR="00521F69" w:rsidRDefault="00000000">
      <w:pPr>
        <w:pStyle w:val="Ttulo2"/>
      </w:pPr>
      <w:r>
        <w:t>4. UAT Issues</w:t>
      </w:r>
    </w:p>
    <w:p w14:paraId="76F973B4" w14:textId="77777777" w:rsidR="00521F69" w:rsidRDefault="00000000">
      <w:r>
        <w:t>This section will capture any issues identified during UAT execution. Each failed test case will be documented with details on the issue, impact, and next steps.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521F69" w14:paraId="6834A1D7" w14:textId="77777777">
        <w:tc>
          <w:tcPr>
            <w:tcW w:w="1728" w:type="dxa"/>
          </w:tcPr>
          <w:p w14:paraId="5AD8BFFE" w14:textId="77777777" w:rsidR="00521F69" w:rsidRDefault="00000000">
            <w:r>
              <w:t>Issue ID</w:t>
            </w:r>
          </w:p>
        </w:tc>
        <w:tc>
          <w:tcPr>
            <w:tcW w:w="1728" w:type="dxa"/>
          </w:tcPr>
          <w:p w14:paraId="484A5A00" w14:textId="77777777" w:rsidR="00521F69" w:rsidRDefault="00000000">
            <w:r>
              <w:t>Test Case</w:t>
            </w:r>
          </w:p>
        </w:tc>
        <w:tc>
          <w:tcPr>
            <w:tcW w:w="1728" w:type="dxa"/>
          </w:tcPr>
          <w:p w14:paraId="676B8CF6" w14:textId="77777777" w:rsidR="00521F69" w:rsidRDefault="00000000">
            <w:r>
              <w:t>Description</w:t>
            </w:r>
          </w:p>
        </w:tc>
        <w:tc>
          <w:tcPr>
            <w:tcW w:w="1728" w:type="dxa"/>
          </w:tcPr>
          <w:p w14:paraId="240BA6D7" w14:textId="77777777" w:rsidR="00521F69" w:rsidRDefault="00000000">
            <w:r>
              <w:t>Impact</w:t>
            </w:r>
          </w:p>
        </w:tc>
        <w:tc>
          <w:tcPr>
            <w:tcW w:w="1728" w:type="dxa"/>
          </w:tcPr>
          <w:p w14:paraId="6E0C480A" w14:textId="77777777" w:rsidR="00521F69" w:rsidRDefault="00000000">
            <w:r>
              <w:t>Status</w:t>
            </w:r>
          </w:p>
        </w:tc>
      </w:tr>
    </w:tbl>
    <w:p w14:paraId="463198D6" w14:textId="77777777" w:rsidR="00521F69" w:rsidRDefault="00000000">
      <w:pPr>
        <w:pStyle w:val="Ttulo2"/>
      </w:pPr>
      <w:r>
        <w:t>5. PD Actions and Issues</w:t>
      </w:r>
    </w:p>
    <w:p w14:paraId="77C11A83" w14:textId="77777777" w:rsidR="00521F69" w:rsidRDefault="00000000">
      <w:r>
        <w:t xml:space="preserve">This section will track product development (PD) </w:t>
      </w:r>
      <w:proofErr w:type="gramStart"/>
      <w:r>
        <w:t>actions</w:t>
      </w:r>
      <w:proofErr w:type="gramEnd"/>
      <w:r>
        <w:t xml:space="preserve"> and any open issues found during UAT that require fixes or improvements.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21F69" w14:paraId="60880278" w14:textId="77777777">
        <w:tc>
          <w:tcPr>
            <w:tcW w:w="2160" w:type="dxa"/>
          </w:tcPr>
          <w:p w14:paraId="46230C73" w14:textId="77777777" w:rsidR="00521F69" w:rsidRDefault="00000000">
            <w:r>
              <w:t>Issue ID</w:t>
            </w:r>
          </w:p>
        </w:tc>
        <w:tc>
          <w:tcPr>
            <w:tcW w:w="2160" w:type="dxa"/>
          </w:tcPr>
          <w:p w14:paraId="49A1712B" w14:textId="77777777" w:rsidR="00521F69" w:rsidRDefault="00000000">
            <w:r>
              <w:t>Description</w:t>
            </w:r>
          </w:p>
        </w:tc>
        <w:tc>
          <w:tcPr>
            <w:tcW w:w="2160" w:type="dxa"/>
          </w:tcPr>
          <w:p w14:paraId="517F4CD8" w14:textId="77777777" w:rsidR="00521F69" w:rsidRDefault="00000000">
            <w:r>
              <w:t>Assigned To</w:t>
            </w:r>
          </w:p>
        </w:tc>
        <w:tc>
          <w:tcPr>
            <w:tcW w:w="2160" w:type="dxa"/>
          </w:tcPr>
          <w:p w14:paraId="1BB3EC96" w14:textId="77777777" w:rsidR="00521F69" w:rsidRDefault="00000000">
            <w:r>
              <w:t>Priority</w:t>
            </w:r>
          </w:p>
        </w:tc>
      </w:tr>
    </w:tbl>
    <w:p w14:paraId="5CD39679" w14:textId="77777777" w:rsidR="00521F69" w:rsidRDefault="00000000">
      <w:pPr>
        <w:pStyle w:val="Ttulo2"/>
      </w:pPr>
      <w:r>
        <w:t>6. Test Execution</w:t>
      </w:r>
    </w:p>
    <w:p w14:paraId="3C409AD7" w14:textId="77777777" w:rsidR="00521F69" w:rsidRDefault="00000000">
      <w:r>
        <w:t>Each scenario will be tested under controlled UAT conditions, logging results and validating expected behaviors. The outcomes will determine system readiness for deployment.</w:t>
      </w:r>
    </w:p>
    <w:p w14:paraId="1580FFC0" w14:textId="77777777" w:rsidR="00521F69" w:rsidRDefault="00000000">
      <w:pPr>
        <w:pStyle w:val="Ttulo2"/>
      </w:pPr>
      <w:r>
        <w:lastRenderedPageBreak/>
        <w:t>7. Conclusion</w:t>
      </w:r>
    </w:p>
    <w:p w14:paraId="10E033D5" w14:textId="664297D5" w:rsidR="00521F69" w:rsidRDefault="00000000">
      <w:r>
        <w:t>These test scenarios cover critical functionalities of OP Pro 4.0</w:t>
      </w:r>
      <w:r w:rsidR="00FD7350">
        <w:t>-003</w:t>
      </w:r>
      <w:r>
        <w:t>. Successful execution ensures that the system meets business and operational needs.</w:t>
      </w:r>
    </w:p>
    <w:p w14:paraId="04312602" w14:textId="03582FC2" w:rsidR="00521F69" w:rsidRDefault="00000000">
      <w:r>
        <w:br/>
        <w:t>Prepared by:</w:t>
      </w:r>
      <w:r w:rsidR="00837CF8">
        <w:t xml:space="preserve"> </w:t>
      </w:r>
      <w:r w:rsidR="0056595C">
        <w:t xml:space="preserve">John Nielsen and </w:t>
      </w:r>
      <w:r w:rsidR="00837CF8">
        <w:t xml:space="preserve">Nelson Júnior </w:t>
      </w:r>
    </w:p>
    <w:p w14:paraId="6C8BD3F8" w14:textId="547CB17C" w:rsidR="00521F69" w:rsidRDefault="00000000">
      <w:r>
        <w:t>Date:</w:t>
      </w:r>
      <w:r w:rsidR="00837CF8">
        <w:t xml:space="preserve"> 14/03/2025</w:t>
      </w:r>
    </w:p>
    <w:sectPr w:rsidR="00521F6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418531">
    <w:abstractNumId w:val="8"/>
  </w:num>
  <w:num w:numId="2" w16cid:durableId="453909693">
    <w:abstractNumId w:val="6"/>
  </w:num>
  <w:num w:numId="3" w16cid:durableId="1540584501">
    <w:abstractNumId w:val="5"/>
  </w:num>
  <w:num w:numId="4" w16cid:durableId="1988624901">
    <w:abstractNumId w:val="4"/>
  </w:num>
  <w:num w:numId="5" w16cid:durableId="1629313849">
    <w:abstractNumId w:val="7"/>
  </w:num>
  <w:num w:numId="6" w16cid:durableId="461309725">
    <w:abstractNumId w:val="3"/>
  </w:num>
  <w:num w:numId="7" w16cid:durableId="765543000">
    <w:abstractNumId w:val="2"/>
  </w:num>
  <w:num w:numId="8" w16cid:durableId="962420951">
    <w:abstractNumId w:val="1"/>
  </w:num>
  <w:num w:numId="9" w16cid:durableId="1702315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2183"/>
    <w:rsid w:val="00503A1C"/>
    <w:rsid w:val="00521F69"/>
    <w:rsid w:val="0056595C"/>
    <w:rsid w:val="005A4045"/>
    <w:rsid w:val="00837CF8"/>
    <w:rsid w:val="0084383A"/>
    <w:rsid w:val="00863B77"/>
    <w:rsid w:val="009B67FE"/>
    <w:rsid w:val="00AA1D8D"/>
    <w:rsid w:val="00AF301F"/>
    <w:rsid w:val="00B47730"/>
    <w:rsid w:val="00BA5650"/>
    <w:rsid w:val="00CB0664"/>
    <w:rsid w:val="00FC693F"/>
    <w:rsid w:val="00FD7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87E1EB"/>
  <w14:defaultImageDpi w14:val="300"/>
  <w15:docId w15:val="{4DED75A3-47FA-49BC-8666-D200EBCEC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Nmerodelinha">
    <w:name w:val="line number"/>
    <w:basedOn w:val="Fontepargpadro"/>
    <w:uiPriority w:val="99"/>
    <w:semiHidden/>
    <w:unhideWhenUsed/>
    <w:rsid w:val="00503A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20</Pages>
  <Words>3292</Words>
  <Characters>17781</Characters>
  <Application>Microsoft Office Word</Application>
  <DocSecurity>0</DocSecurity>
  <Lines>148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JUNIOR Nelson</cp:lastModifiedBy>
  <cp:revision>9</cp:revision>
  <dcterms:created xsi:type="dcterms:W3CDTF">2013-12-23T23:15:00Z</dcterms:created>
  <dcterms:modified xsi:type="dcterms:W3CDTF">2025-03-13T21:30:00Z</dcterms:modified>
  <cp:category/>
</cp:coreProperties>
</file>